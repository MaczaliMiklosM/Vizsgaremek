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CAE" w:rsidRPr="004A092E" w:rsidRDefault="00143CAE" w:rsidP="00143CAE">
      <w:pPr>
        <w:ind w:right="-1141"/>
        <w:rPr>
          <w:rFonts w:ascii="Times New Roman" w:hAnsi="Times New Roman" w:cs="Times New Roman"/>
          <w:sz w:val="32"/>
          <w:szCs w:val="24"/>
        </w:rPr>
      </w:pPr>
    </w:p>
    <w:p w:rsidR="00143CAE" w:rsidRPr="004A092E" w:rsidRDefault="00280B3D" w:rsidP="00143CAE">
      <w:pPr>
        <w:spacing w:before="120" w:after="120" w:line="360" w:lineRule="auto"/>
        <w:ind w:left="-1134" w:right="-1141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4A092E">
        <w:rPr>
          <w:rFonts w:ascii="Times New Roman" w:hAnsi="Times New Roman" w:cs="Times New Roman"/>
          <w:b/>
          <w:sz w:val="36"/>
          <w:szCs w:val="24"/>
        </w:rPr>
        <w:t>Felhasz</w:t>
      </w:r>
      <w:r w:rsidR="00143CAE" w:rsidRPr="004A092E">
        <w:rPr>
          <w:rFonts w:ascii="Times New Roman" w:hAnsi="Times New Roman" w:cs="Times New Roman"/>
          <w:b/>
          <w:sz w:val="36"/>
          <w:szCs w:val="24"/>
        </w:rPr>
        <w:t>nálói dokumentáció</w:t>
      </w:r>
    </w:p>
    <w:p w:rsidR="00143CAE" w:rsidRPr="004A092E" w:rsidRDefault="00143CAE" w:rsidP="00143CAE">
      <w:pPr>
        <w:spacing w:before="240" w:after="240" w:line="360" w:lineRule="auto"/>
        <w:ind w:left="-1134" w:right="-1141"/>
        <w:jc w:val="center"/>
        <w:rPr>
          <w:rFonts w:ascii="Times New Roman" w:hAnsi="Times New Roman" w:cs="Times New Roman"/>
          <w:sz w:val="32"/>
          <w:szCs w:val="24"/>
        </w:rPr>
      </w:pPr>
      <w:r w:rsidRPr="004A092E">
        <w:rPr>
          <w:rFonts w:ascii="Times New Roman" w:hAnsi="Times New Roman" w:cs="Times New Roman"/>
          <w:b/>
          <w:sz w:val="40"/>
          <w:szCs w:val="24"/>
        </w:rPr>
        <w:t>Luxshop</w:t>
      </w:r>
      <w:r w:rsidRPr="004A092E">
        <w:rPr>
          <w:rFonts w:ascii="Times New Roman" w:hAnsi="Times New Roman" w:cs="Times New Roman"/>
          <w:sz w:val="32"/>
          <w:szCs w:val="24"/>
        </w:rPr>
        <w:t xml:space="preserve"> </w:t>
      </w:r>
      <w:r w:rsidRPr="004A092E">
        <w:rPr>
          <w:rFonts w:ascii="Times New Roman" w:hAnsi="Times New Roman" w:cs="Times New Roman"/>
          <w:b/>
          <w:sz w:val="32"/>
          <w:szCs w:val="24"/>
        </w:rPr>
        <w:t>weboldal</w:t>
      </w: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4A092E" w:rsidP="004C54FC">
      <w:pPr>
        <w:ind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256" behindDoc="1" locked="0" layoutInCell="1" allowOverlap="1" wp14:anchorId="62ACA237">
            <wp:simplePos x="0" y="0"/>
            <wp:positionH relativeFrom="margin">
              <wp:align>center</wp:align>
            </wp:positionH>
            <wp:positionV relativeFrom="paragraph">
              <wp:posOffset>13211</wp:posOffset>
            </wp:positionV>
            <wp:extent cx="1935678" cy="984866"/>
            <wp:effectExtent l="0" t="0" r="7620" b="0"/>
            <wp:wrapNone/>
            <wp:docPr id="20" name="Kép 20" descr="https://cdn.discordapp.com/attachments/1292529863944704142/1363494832911159437/luxshop_logo.png?ex=68063d04&amp;is=6804eb84&amp;hm=bbeb71fb524798e6039a4331b1dde68e020c42a3df467936c30f3c76bc91428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92529863944704142/1363494832911159437/luxshop_logo.png?ex=68063d04&amp;is=6804eb84&amp;hm=bbeb71fb524798e6039a4331b1dde68e020c42a3df467936c30f3c76bc914284&amp;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78" cy="9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B3D" w:rsidRPr="004A092E" w:rsidRDefault="00280B3D" w:rsidP="004C54FC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280B3D" w:rsidRPr="004A092E" w:rsidRDefault="00280B3D" w:rsidP="00280B3D">
      <w:pPr>
        <w:ind w:right="-1141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b/>
          <w:color w:val="2563EB"/>
          <w:sz w:val="28"/>
        </w:rPr>
      </w:pPr>
    </w:p>
    <w:p w:rsidR="00143CAE" w:rsidRPr="004A092E" w:rsidRDefault="00143CAE" w:rsidP="00143CAE">
      <w:pPr>
        <w:tabs>
          <w:tab w:val="left" w:pos="6521"/>
        </w:tabs>
        <w:spacing w:before="200" w:after="8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t>Témavezető:</w:t>
      </w:r>
      <w:r w:rsidRPr="004A092E">
        <w:rPr>
          <w:rFonts w:ascii="Times New Roman" w:hAnsi="Times New Roman" w:cs="Times New Roman"/>
          <w:b/>
          <w:color w:val="2563EB"/>
          <w:sz w:val="28"/>
        </w:rPr>
        <w:tab/>
        <w:t>Készítette: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Tisza Zoltán</w:t>
      </w:r>
      <w:r w:rsidRPr="004A092E">
        <w:rPr>
          <w:rFonts w:ascii="Times New Roman" w:hAnsi="Times New Roman" w:cs="Times New Roman"/>
          <w:sz w:val="28"/>
          <w:szCs w:val="24"/>
        </w:rPr>
        <w:tab/>
        <w:t>Maczali Miklós Martin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Veress Tibor</w:t>
      </w:r>
      <w:r w:rsidRPr="004A092E">
        <w:rPr>
          <w:rFonts w:ascii="Times New Roman" w:hAnsi="Times New Roman" w:cs="Times New Roman"/>
          <w:sz w:val="28"/>
          <w:szCs w:val="24"/>
        </w:rPr>
        <w:tab/>
        <w:t>Mester Tibor</w:t>
      </w:r>
    </w:p>
    <w:p w:rsidR="00143CAE" w:rsidRPr="004A092E" w:rsidRDefault="00143CAE" w:rsidP="00143CAE">
      <w:pPr>
        <w:tabs>
          <w:tab w:val="left" w:pos="6521"/>
          <w:tab w:val="right" w:pos="8789"/>
        </w:tabs>
        <w:spacing w:before="120" w:after="120" w:line="360" w:lineRule="auto"/>
        <w:ind w:left="-1134" w:right="-1141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ab/>
        <w:t>Molnár Zoltán Tamás</w:t>
      </w: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</w:p>
    <w:p w:rsidR="00143CAE" w:rsidRPr="004A092E" w:rsidRDefault="00143CAE" w:rsidP="00143CAE">
      <w:pPr>
        <w:spacing w:before="240" w:after="240" w:line="360" w:lineRule="auto"/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b/>
          <w:sz w:val="36"/>
          <w:szCs w:val="24"/>
        </w:rPr>
        <w:t>NYÍREGYHÁZA</w:t>
      </w:r>
    </w:p>
    <w:p w:rsidR="00E1558B" w:rsidRPr="004A092E" w:rsidRDefault="00143CAE" w:rsidP="00143CAE">
      <w:pPr>
        <w:spacing w:before="120" w:after="120" w:line="360" w:lineRule="auto"/>
        <w:ind w:left="-1134" w:right="-1141"/>
        <w:jc w:val="center"/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t>2025</w:t>
      </w:r>
    </w:p>
    <w:p w:rsidR="00143CAE" w:rsidRPr="004A092E" w:rsidRDefault="00E1558B" w:rsidP="00280B3D">
      <w:pPr>
        <w:rPr>
          <w:rFonts w:ascii="Times New Roman" w:hAnsi="Times New Roman" w:cs="Times New Roman"/>
          <w:sz w:val="28"/>
          <w:szCs w:val="24"/>
        </w:rPr>
      </w:pPr>
      <w:r w:rsidRPr="004A092E">
        <w:rPr>
          <w:rFonts w:ascii="Times New Roman" w:hAnsi="Times New Roman" w:cs="Times New Roman"/>
          <w:sz w:val="28"/>
          <w:szCs w:val="24"/>
        </w:rPr>
        <w:br w:type="page"/>
      </w:r>
    </w:p>
    <w:p w:rsidR="00143CAE" w:rsidRPr="00681BAF" w:rsidRDefault="00143CAE" w:rsidP="00681BAF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A projekt futtatásához szükséges lépések</w:t>
      </w:r>
    </w:p>
    <w:p w:rsidR="00C90BFA" w:rsidRPr="00C90BFA" w:rsidRDefault="00C90BFA" w:rsidP="00C90BF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Ahhoz, hogy a Luxshop weboldalt saját gépen elindítsuk, az alábbi lépéseket kell követni: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Adatbázis telepítése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230E09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Töltsük le a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MySQL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telepítőt a hivatalos oldalról: </w:t>
      </w:r>
      <w:hyperlink r:id="rId9" w:tgtFrame="_new" w:history="1">
        <w:r w:rsidRPr="00C90BFA">
          <w:rPr>
            <w:rFonts w:ascii="Times New Roman" w:hAnsi="Times New Roman" w:cs="Times New Roman"/>
            <w:color w:val="000000" w:themeColor="text1"/>
            <w:sz w:val="28"/>
          </w:rPr>
          <w:t>https://dev.mysql.com/downloads/installer/</w:t>
        </w:r>
      </w:hyperlink>
      <w:r w:rsidRPr="00C90BFA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Telepítsük a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MySQL Server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komponenssel együtt.</w:t>
      </w:r>
    </w:p>
    <w:p w:rsidR="00CA6B68" w:rsidRPr="00230E09" w:rsidRDefault="00CA6B68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Hozzunk létre egy adatbazis nevű sémát.</w:t>
      </w:r>
    </w:p>
    <w:p w:rsidR="00C90BFA" w:rsidRPr="00230E09" w:rsidRDefault="00CA6B68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Ezután a MySQL Workbench segítségével importáljuk be az adatbázist (adatbazis.sql fájlt) az adatbazis sémaba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Backend (szerveroldal) elindítása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C90BFA" w:rsidRPr="00C90BFA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Töltsük le és telepítsük az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IntelliJ IDEA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programot, majd 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IntelliJ-ben nyissuk meg a backend</w:t>
      </w:r>
      <w:r w:rsidR="00CA6B68">
        <w:rPr>
          <w:rFonts w:ascii="Times New Roman" w:hAnsi="Times New Roman" w:cs="Times New Roman"/>
          <w:color w:val="000000" w:themeColor="text1"/>
          <w:sz w:val="28"/>
        </w:rPr>
        <w:t>/demo mappát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A6B68">
        <w:rPr>
          <w:rFonts w:ascii="Times New Roman" w:hAnsi="Times New Roman" w:cs="Times New Roman"/>
          <w:color w:val="000000" w:themeColor="text1"/>
          <w:sz w:val="28"/>
        </w:rPr>
        <w:t xml:space="preserve">az 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Open Project opcióval.</w:t>
      </w:r>
    </w:p>
    <w:p w:rsidR="00C90BFA" w:rsidRPr="00C90BFA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Futtassuk a 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>DemoApplication.java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fájlt (Run gomb).</w:t>
      </w:r>
    </w:p>
    <w:p w:rsidR="00C90BFA" w:rsidRPr="00C90BFA" w:rsidRDefault="00C90BFA" w:rsidP="00C90B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Frontend (weboldal) elindítása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Töltsük le és telepítsük a </w:t>
      </w:r>
      <w:r w:rsidRPr="00230E09">
        <w:rPr>
          <w:rFonts w:ascii="Times New Roman" w:hAnsi="Times New Roman" w:cs="Times New Roman"/>
          <w:b/>
          <w:bCs/>
          <w:color w:val="000000" w:themeColor="text1"/>
          <w:sz w:val="28"/>
        </w:rPr>
        <w:t>Node.js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 csomagot: </w:t>
      </w:r>
      <w:hyperlink r:id="rId10" w:history="1">
        <w:r w:rsidR="00230E09" w:rsidRPr="00230E09">
          <w:rPr>
            <w:rStyle w:val="Hiperhivatkozs"/>
            <w:rFonts w:ascii="Times New Roman" w:hAnsi="Times New Roman" w:cs="Times New Roman"/>
            <w:sz w:val="28"/>
          </w:rPr>
          <w:t>https://nodejs.org/en/download/</w:t>
        </w:r>
      </w:hyperlink>
      <w:r w:rsidRPr="00230E09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Nyissuk meg a </w:t>
      </w:r>
      <w:r w:rsidRPr="00230E09">
        <w:rPr>
          <w:rFonts w:ascii="Times New Roman" w:hAnsi="Times New Roman" w:cs="Times New Roman"/>
          <w:b/>
          <w:bCs/>
          <w:color w:val="000000" w:themeColor="text1"/>
          <w:sz w:val="28"/>
        </w:rPr>
        <w:t>Visual Studio Code</w:t>
      </w:r>
      <w:r w:rsidRPr="00230E09">
        <w:rPr>
          <w:rFonts w:ascii="Times New Roman" w:hAnsi="Times New Roman" w:cs="Times New Roman"/>
          <w:color w:val="000000" w:themeColor="text1"/>
          <w:sz w:val="28"/>
        </w:rPr>
        <w:t xml:space="preserve"> programot.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Válasszuk az Open Folder opciót, és nyissuk meg a frontend mappát.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A frontend mappán belül indítsunk egy új Terminált (Terminal -&gt; New Terminal).</w:t>
      </w:r>
    </w:p>
    <w:p w:rsidR="00C90BFA" w:rsidRPr="00230E09" w:rsidRDefault="00C90BFA" w:rsidP="00230E0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A terminálba írjuk be: npm install</w:t>
      </w:r>
    </w:p>
    <w:p w:rsidR="00C90BFA" w:rsidRPr="00C90BFA" w:rsidRDefault="00C90BFA" w:rsidP="00C90BFA">
      <w:pPr>
        <w:spacing w:before="100" w:beforeAutospacing="1" w:after="100" w:afterAutospacing="1"/>
        <w:ind w:left="144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>Ez letölti a szükséges csomagokat.</w:t>
      </w:r>
    </w:p>
    <w:p w:rsidR="00C90BFA" w:rsidRPr="00230E09" w:rsidRDefault="00C90BFA" w:rsidP="00230E09">
      <w:pPr>
        <w:pStyle w:val="Listaszerbekezds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230E09">
        <w:rPr>
          <w:rFonts w:ascii="Times New Roman" w:hAnsi="Times New Roman" w:cs="Times New Roman"/>
          <w:color w:val="000000" w:themeColor="text1"/>
          <w:sz w:val="28"/>
        </w:rPr>
        <w:t>Ha kész, írjuk be: npm run dev</w:t>
      </w:r>
      <w:r w:rsidR="00CA6B68">
        <w:rPr>
          <w:rFonts w:ascii="Times New Roman" w:hAnsi="Times New Roman" w:cs="Times New Roman"/>
          <w:color w:val="000000" w:themeColor="text1"/>
          <w:sz w:val="28"/>
        </w:rPr>
        <w:t>, ez elindítja a weboldalt</w:t>
      </w:r>
    </w:p>
    <w:p w:rsidR="00CA6B68" w:rsidRDefault="00C90BFA" w:rsidP="00CA6B6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b/>
          <w:bCs/>
          <w:color w:val="000000" w:themeColor="text1"/>
          <w:sz w:val="28"/>
        </w:rPr>
        <w:t>A weboldal elérése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D254D0" w:rsidRPr="00CA6B68" w:rsidRDefault="00C90BFA" w:rsidP="00CA6B68">
      <w:pPr>
        <w:pStyle w:val="Listaszerbekezds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CA6B68">
        <w:rPr>
          <w:rFonts w:ascii="Times New Roman" w:hAnsi="Times New Roman" w:cs="Times New Roman"/>
          <w:color w:val="000000" w:themeColor="text1"/>
          <w:sz w:val="28"/>
        </w:rPr>
        <w:t xml:space="preserve">Böngészőben nyissuk meg: </w:t>
      </w:r>
      <w:hyperlink r:id="rId11" w:tgtFrame="_new" w:history="1">
        <w:r w:rsidRPr="00CA6B68">
          <w:rPr>
            <w:rFonts w:ascii="Times New Roman" w:hAnsi="Times New Roman" w:cs="Times New Roman"/>
            <w:color w:val="000000" w:themeColor="text1"/>
            <w:sz w:val="28"/>
          </w:rPr>
          <w:t>http://localhost:51</w:t>
        </w:r>
        <w:bookmarkStart w:id="0" w:name="_GoBack"/>
        <w:bookmarkEnd w:id="0"/>
        <w:r w:rsidRPr="00CA6B68">
          <w:rPr>
            <w:rFonts w:ascii="Times New Roman" w:hAnsi="Times New Roman" w:cs="Times New Roman"/>
            <w:color w:val="000000" w:themeColor="text1"/>
            <w:sz w:val="28"/>
          </w:rPr>
          <w:t>73</w:t>
        </w:r>
      </w:hyperlink>
      <w:r w:rsidR="00D254D0" w:rsidRPr="00CA6B68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E162F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Működés bejelentkezés nélkül</w:t>
      </w:r>
    </w:p>
    <w:p w:rsidR="00C90BFA" w:rsidRPr="004A092E" w:rsidRDefault="00C90BFA" w:rsidP="00C90BFA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Az oldal használata vendégként is lehetséges: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bejelentkezés nélkül megtekinthetjük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termékeket, böngészhetünk női/férfi táskák, cipők, órák vagy akár az összes termék között. Elérhetők továbbá nyilvánosan az alábbi oldalak: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About Us, Terms and Conditions, Product Page, Product Details.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Az „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About Us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” menüpont alatt a felhasználó a cégről olvashat, a „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Terms and Conditions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” rész pedig előzetesen tájékoztatja a vásárlót a felhasználási feltételekről.</w:t>
      </w:r>
    </w:p>
    <w:p w:rsidR="00C90BFA" w:rsidRPr="00C90BFA" w:rsidRDefault="00C90BFA" w:rsidP="00C90BFA"/>
    <w:p w:rsidR="004F0025" w:rsidRPr="00C90BFA" w:rsidRDefault="004F0025" w:rsidP="00C90BFA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C90BFA">
        <w:rPr>
          <w:rFonts w:ascii="Times New Roman" w:hAnsi="Times New Roman" w:cs="Times New Roman"/>
          <w:b/>
          <w:color w:val="2563EB"/>
          <w:sz w:val="28"/>
          <w:u w:val="single"/>
        </w:rPr>
        <w:t>Fő oldal</w:t>
      </w:r>
    </w:p>
    <w:p w:rsidR="004F0025" w:rsidRPr="004A092E" w:rsidRDefault="00143CAE" w:rsidP="004F0025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noProof/>
          <w:color w:val="000000" w:themeColor="text1"/>
          <w:sz w:val="28"/>
        </w:rPr>
        <w:drawing>
          <wp:anchor distT="0" distB="0" distL="114300" distR="114300" simplePos="0" relativeHeight="251637248" behindDoc="1" locked="0" layoutInCell="1" allowOverlap="1" wp14:anchorId="3A9222D9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479843" cy="3705225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c2da1b-1df1-408a-b652-dfaa40029ce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843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025" w:rsidRPr="004A092E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73149768" wp14:editId="78015C9A">
            <wp:extent cx="5448300" cy="5822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color w:val="000000" w:themeColor="text1"/>
          <w:sz w:val="28"/>
        </w:rPr>
      </w:pPr>
    </w:p>
    <w:p w:rsidR="004F0025" w:rsidRPr="004A092E" w:rsidRDefault="00EF4A0F" w:rsidP="00EF4A0F">
      <w:pPr>
        <w:tabs>
          <w:tab w:val="left" w:pos="2378"/>
        </w:tabs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C90BFA" w:rsidRDefault="00EF4A0F" w:rsidP="00EF4A0F">
      <w:pPr>
        <w:tabs>
          <w:tab w:val="left" w:pos="1624"/>
        </w:tabs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C90BFA" w:rsidRDefault="00C90BFA" w:rsidP="00C90BFA">
      <w:r>
        <w:br w:type="page"/>
      </w:r>
    </w:p>
    <w:p w:rsidR="004F0025" w:rsidRDefault="00C90BFA" w:rsidP="00EF4A0F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C90BFA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Footer:</w:t>
      </w:r>
    </w:p>
    <w:p w:rsidR="00C90BFA" w:rsidRPr="00C90BFA" w:rsidRDefault="00C90BFA" w:rsidP="00EF4A0F">
      <w:pPr>
        <w:tabs>
          <w:tab w:val="left" w:pos="1624"/>
        </w:tabs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weboldal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alján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található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footer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könnyű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navigálást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biztosít a felhasználók számára</w:t>
      </w:r>
    </w:p>
    <w:p w:rsidR="00C90BFA" w:rsidRDefault="00C90BFA" w:rsidP="00EF4A0F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2230EF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068624FB" wp14:editId="63455FB6">
            <wp:extent cx="5486400" cy="18681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FA" w:rsidRDefault="00C90BFA" w:rsidP="00C90BFA">
      <w:r>
        <w:br w:type="page"/>
      </w:r>
    </w:p>
    <w:p w:rsidR="00C90BFA" w:rsidRPr="00C90BFA" w:rsidRDefault="00C90BFA" w:rsidP="00EF4A0F">
      <w:pPr>
        <w:tabs>
          <w:tab w:val="left" w:pos="1624"/>
        </w:tabs>
        <w:rPr>
          <w:rFonts w:ascii="Times New Roman" w:hAnsi="Times New Roman" w:cs="Times New Roman"/>
          <w:b/>
          <w:color w:val="2563EB"/>
          <w:sz w:val="28"/>
          <w:u w:val="single"/>
        </w:rPr>
      </w:pPr>
    </w:p>
    <w:p w:rsidR="00E162F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Bejelentkezés után elérhető funkciók</w:t>
      </w:r>
    </w:p>
    <w:p w:rsidR="00C90BFA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weboldal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teljes funkcionalitása (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licitálás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vásárlás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kívánságlista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kezelése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termékfeltöltés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) csak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regisztrált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felhasználók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számára érhető el.</w:t>
      </w:r>
    </w:p>
    <w:p w:rsid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Regisztráció</w:t>
      </w:r>
      <w:r w:rsidRPr="006A2E4C">
        <w:rPr>
          <w:rFonts w:ascii="Times New Roman" w:hAnsi="Times New Roman" w:cs="Times New Roman"/>
          <w:color w:val="000000" w:themeColor="text1"/>
          <w:sz w:val="28"/>
        </w:rPr>
        <w:t xml:space="preserve"> során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kötelező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681BAF" w:rsidRPr="00C90BFA" w:rsidRDefault="00681BAF" w:rsidP="00681BAF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-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Olyan jelszó megadása amely: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minimum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karakter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hosszú, tartalmaz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nagybetűt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számot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és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speciális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karaktert</w:t>
      </w:r>
    </w:p>
    <w:p w:rsidR="00C90BFA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Hibakezelés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C90BFA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Amennyiben a megadott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jelszó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nem felel meg a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követelményeknek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hibaüzenetet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kap a felhasználó.</w:t>
      </w:r>
    </w:p>
    <w:p w:rsidR="004F0025" w:rsidRPr="00C90BFA" w:rsidRDefault="00C90BFA" w:rsidP="006A2E4C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6A2E4C">
        <w:rPr>
          <w:rFonts w:ascii="Times New Roman" w:hAnsi="Times New Roman" w:cs="Times New Roman"/>
          <w:color w:val="000000" w:themeColor="text1"/>
          <w:sz w:val="28"/>
        </w:rPr>
        <w:t xml:space="preserve">Azonos e-mail címmel második </w:t>
      </w:r>
      <w:r w:rsidRPr="00681BAF">
        <w:rPr>
          <w:rFonts w:ascii="Times New Roman" w:hAnsi="Times New Roman" w:cs="Times New Roman"/>
          <w:b/>
          <w:color w:val="000000" w:themeColor="text1"/>
          <w:sz w:val="28"/>
        </w:rPr>
        <w:t>regisztráció</w:t>
      </w:r>
      <w:r w:rsidRPr="006A2E4C">
        <w:rPr>
          <w:rFonts w:ascii="Times New Roman" w:hAnsi="Times New Roman" w:cs="Times New Roman"/>
          <w:color w:val="000000" w:themeColor="text1"/>
          <w:sz w:val="28"/>
        </w:rPr>
        <w:t xml:space="preserve"> nem lehetséges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. Ha már létező e-mail címmel próbálunk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regisztrálni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, szintén </w:t>
      </w:r>
      <w:r w:rsidRPr="00C90BFA">
        <w:rPr>
          <w:rFonts w:ascii="Times New Roman" w:hAnsi="Times New Roman" w:cs="Times New Roman"/>
          <w:b/>
          <w:color w:val="000000" w:themeColor="text1"/>
          <w:sz w:val="28"/>
        </w:rPr>
        <w:t>hibaüzenetet</w:t>
      </w:r>
      <w:r w:rsidRPr="00C90BFA">
        <w:rPr>
          <w:rFonts w:ascii="Times New Roman" w:hAnsi="Times New Roman" w:cs="Times New Roman"/>
          <w:color w:val="000000" w:themeColor="text1"/>
          <w:sz w:val="28"/>
        </w:rPr>
        <w:t xml:space="preserve"> kapunk.</w:t>
      </w:r>
    </w:p>
    <w:p w:rsidR="00550936" w:rsidRPr="004A092E" w:rsidRDefault="00C90BFA" w:rsidP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41344" behindDoc="1" locked="0" layoutInCell="1" allowOverlap="1" wp14:anchorId="10EB0E2C">
            <wp:simplePos x="0" y="0"/>
            <wp:positionH relativeFrom="column">
              <wp:posOffset>2400301</wp:posOffset>
            </wp:positionH>
            <wp:positionV relativeFrom="paragraph">
              <wp:posOffset>10160</wp:posOffset>
            </wp:positionV>
            <wp:extent cx="2710988" cy="2009775"/>
            <wp:effectExtent l="0" t="0" r="0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879666-67f7-41d8-a48e-e855a3b920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4981" cy="2034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2266B881" wp14:editId="59C0F9F7">
            <wp:extent cx="1741805" cy="2009775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960" cy="20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25" w:rsidRPr="004A092E" w:rsidRDefault="004F0025" w:rsidP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Termékoldal: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ProductPage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a termékeket szűrhetjük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szín, márka, állapot és ár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alapján. Egy termékre kattintás után átkerülünk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Product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Details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oldalra, ahol </w:t>
      </w:r>
      <w:r w:rsidR="00515D4F" w:rsidRPr="00515D4F">
        <w:rPr>
          <w:rFonts w:ascii="Times New Roman" w:hAnsi="Times New Roman" w:cs="Times New Roman"/>
          <w:b/>
          <w:color w:val="000000" w:themeColor="text1"/>
          <w:sz w:val="28"/>
        </w:rPr>
        <w:t>bejelentkezés</w:t>
      </w:r>
      <w:r w:rsidR="00515D4F">
        <w:rPr>
          <w:rFonts w:ascii="Times New Roman" w:hAnsi="Times New Roman" w:cs="Times New Roman"/>
          <w:color w:val="000000" w:themeColor="text1"/>
          <w:sz w:val="28"/>
        </w:rPr>
        <w:t xml:space="preserve"> után már 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lehetőség van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licitálni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azonnal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vásárolni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kívánságlistára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helyezni, vagy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megosztási linket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másolni.</w:t>
      </w:r>
    </w:p>
    <w:p w:rsidR="00550936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51584" behindDoc="1" locked="0" layoutInCell="1" allowOverlap="1" wp14:anchorId="1EC955BF">
            <wp:simplePos x="0" y="0"/>
            <wp:positionH relativeFrom="column">
              <wp:posOffset>1</wp:posOffset>
            </wp:positionH>
            <wp:positionV relativeFrom="paragraph">
              <wp:posOffset>13335</wp:posOffset>
            </wp:positionV>
            <wp:extent cx="5486400" cy="192663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a598a-2cf6-4af1-ad4d-4ccd5d1ef6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302" cy="193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46464" behindDoc="1" locked="0" layoutInCell="1" allowOverlap="1" wp14:anchorId="2006EE97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5486400" cy="3422650"/>
            <wp:effectExtent l="0" t="0" r="0" b="635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280B3D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4F0025" w:rsidRPr="004A092E" w:rsidRDefault="004F0025" w:rsidP="004F0025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Licitálás:</w:t>
      </w:r>
    </w:p>
    <w:p w:rsidR="004F0025" w:rsidRPr="004A092E" w:rsidRDefault="00AF301C" w:rsidP="004F0025">
      <w:pPr>
        <w:pStyle w:val="Felsorols"/>
        <w:numPr>
          <w:ilvl w:val="0"/>
          <w:numId w:val="0"/>
        </w:numPr>
        <w:ind w:left="36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79232" behindDoc="1" locked="0" layoutInCell="1" allowOverlap="1" wp14:anchorId="67D4AFF0" wp14:editId="656E896A">
            <wp:simplePos x="0" y="0"/>
            <wp:positionH relativeFrom="column">
              <wp:posOffset>2905125</wp:posOffset>
            </wp:positionH>
            <wp:positionV relativeFrom="paragraph">
              <wp:posOffset>22225</wp:posOffset>
            </wp:positionV>
            <wp:extent cx="2592340" cy="5191357"/>
            <wp:effectExtent l="0" t="0" r="0" b="0"/>
            <wp:wrapTight wrapText="bothSides">
              <wp:wrapPolygon edited="0">
                <wp:start x="0" y="0"/>
                <wp:lineTo x="0" y="21481"/>
                <wp:lineTo x="21431" y="21481"/>
                <wp:lineTo x="21431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2340" cy="519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58B" w:rsidRPr="004A092E" w:rsidRDefault="004F0025" w:rsidP="00280B3D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felhasználók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termékekre licitálhatnak. A feltöltő az ajánlatról értesítést kap, és eldöntheti,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elfogadja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vagy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elutasítja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azt.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összege legalább az eredeti ár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50%-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a, maximum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100%.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több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érkezik egy termékre, az egyik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elfogadása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esetén a többi automatikusan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elutasításra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kerül.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nyertes licit után automatikusan rendelés jön létre, amely bekerül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 és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Kollekcióba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is.</w:t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AF301C" w:rsidRPr="004A092E" w:rsidRDefault="00AF301C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E1558B" w:rsidRPr="004A092E" w:rsidRDefault="00E1558B" w:rsidP="00E1558B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Licitek kezelése:</w:t>
      </w:r>
    </w:p>
    <w:p w:rsidR="00E1558B" w:rsidRPr="004A092E" w:rsidRDefault="00E1558B" w:rsidP="00E1558B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BidPage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lehet licitet leadni. Egyszerre egy felhasználó egy termékre csak egy licitet adhat. Későbbi elutasítás után újra lehet licitálni, de ekkor a minimum licit a legutóbbi elutasított legmagasabb ajánlat lesz.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MyBidsPage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láthatók: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Az élő licitek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Az általa feltöltött termékekre érkezett ajánlatok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A korábbi licittörténet</w:t>
      </w:r>
    </w:p>
    <w:p w:rsidR="00E1558B" w:rsidRPr="004A092E" w:rsidRDefault="00E1558B" w:rsidP="00E1558B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E1558B" w:rsidP="004F0025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70016" behindDoc="1" locked="0" layoutInCell="1" allowOverlap="1" wp14:anchorId="2618B13D" wp14:editId="1C5441B6">
            <wp:simplePos x="0" y="0"/>
            <wp:positionH relativeFrom="column">
              <wp:posOffset>411790</wp:posOffset>
            </wp:positionH>
            <wp:positionV relativeFrom="paragraph">
              <wp:posOffset>17986</wp:posOffset>
            </wp:positionV>
            <wp:extent cx="3800475" cy="2416419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723537-7b50-4632-a6cb-74291ac0bf1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16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025" w:rsidRPr="004A092E" w:rsidRDefault="004F0025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 w:rsidP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4F0025" w:rsidRPr="004A092E" w:rsidRDefault="004F0025">
      <w:pPr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lastRenderedPageBreak/>
        <w:t>- Kívánságlista:</w:t>
      </w:r>
    </w:p>
    <w:p w:rsidR="00E162FE" w:rsidRPr="004A092E" w:rsidRDefault="00550936">
      <w:pPr>
        <w:spacing w:before="120" w:after="120" w:line="360" w:lineRule="auto"/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- Bármikor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eltávolítható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más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megvásárolja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automatikusan törlésre kerül, és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 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Ha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mi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vásároljuk meg,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nem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róla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="004F0025"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anchor distT="0" distB="0" distL="114300" distR="114300" simplePos="0" relativeHeight="251659776" behindDoc="1" locked="0" layoutInCell="1" allowOverlap="1" wp14:anchorId="7755575B">
            <wp:simplePos x="0" y="0"/>
            <wp:positionH relativeFrom="column">
              <wp:posOffset>2734</wp:posOffset>
            </wp:positionH>
            <wp:positionV relativeFrom="paragraph">
              <wp:posOffset>6985</wp:posOffset>
            </wp:positionV>
            <wp:extent cx="5029200" cy="1576529"/>
            <wp:effectExtent l="0" t="0" r="0" b="508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17281b-dd38-4ead-a9b1-6345461242d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01C" w:rsidRPr="004A092E" w:rsidRDefault="00AF301C">
      <w:pPr>
        <w:spacing w:before="120" w:after="120" w:line="360" w:lineRule="auto"/>
        <w:ind w:left="360"/>
        <w:rPr>
          <w:rFonts w:ascii="Times New Roman" w:hAnsi="Times New Roman" w:cs="Times New Roman"/>
          <w:b/>
          <w:color w:val="2563EB"/>
          <w:sz w:val="28"/>
        </w:rPr>
      </w:pP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Vásárlás azonnal:</w:t>
      </w:r>
    </w:p>
    <w:p w:rsidR="00E162FE" w:rsidRPr="004A092E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Licit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nélkül is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vásárolhatunk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. A sikeres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vásárlás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után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értesítést kapunk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és a termék bekerül 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oldalra és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Kollekciónkba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is.</w:t>
      </w:r>
    </w:p>
    <w:p w:rsidR="00E162FE" w:rsidRPr="004A092E" w:rsidRDefault="00550936">
      <w:pPr>
        <w:pStyle w:val="Felsorols"/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  <w:u w:val="single"/>
        </w:rPr>
      </w:pPr>
      <w:r w:rsidRPr="004A092E">
        <w:rPr>
          <w:rFonts w:ascii="Times New Roman" w:hAnsi="Times New Roman" w:cs="Times New Roman"/>
          <w:b/>
          <w:color w:val="2563EB"/>
          <w:sz w:val="28"/>
          <w:u w:val="single"/>
        </w:rPr>
        <w:t>- Kosár és rendelés leadása:</w:t>
      </w:r>
    </w:p>
    <w:p w:rsidR="00E1558B" w:rsidRPr="004A092E" w:rsidRDefault="00550936" w:rsidP="00E1558B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kosárban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láthatjuk a kiválasztott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termékeket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és az összesített árat.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profilban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szereplő adatok automatikusan betöltődnek, de módosíthatók.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Sikeres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vásárlás esetén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kosár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kiürül, a termékek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bekerülnek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rendelések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közé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és 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kollekcióba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</w:t>
      </w:r>
      <w:r w:rsidR="00E1558B" w:rsidRPr="004A09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0B296EAD" wp14:editId="4148C731">
            <wp:extent cx="2857500" cy="4532392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364" cy="46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18741085" wp14:editId="12FAA68F">
            <wp:extent cx="2404665" cy="51435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310" cy="51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AF301C" w:rsidP="00280B3D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6515331D" wp14:editId="7956D3E5">
            <wp:extent cx="3752486" cy="2809875"/>
            <wp:effectExtent l="0" t="0" r="6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7bc6f-e768-437c-b25a-fd6c1e2c206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48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Profil oldal</w:t>
      </w:r>
    </w:p>
    <w:p w:rsidR="00280B3D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Profile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a felhasználó: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Navigálhat az oldalai (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MyProducts, MyBids, MyOrders, Collection stb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.) között.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Szerkesztheti személyes adatait.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 Products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lehetőség van termékfeltöltésre, valamint a meglévő termékek nyomon követésére státusz szerint: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Pending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(adminisztrátori elfogadásra vár)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-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Sold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(eladva)</w:t>
      </w:r>
      <w:r w:rsidR="00280B3D" w:rsidRPr="004A092E">
        <w:rPr>
          <w:rFonts w:ascii="Times New Roman" w:hAnsi="Times New Roman" w:cs="Times New Roman"/>
          <w:color w:val="000000" w:themeColor="text1"/>
          <w:sz w:val="28"/>
        </w:rPr>
        <w:t xml:space="preserve">  </w:t>
      </w:r>
    </w:p>
    <w:p w:rsidR="00955DFF" w:rsidRDefault="00955DFF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>
        <w:rPr>
          <w:rFonts w:ascii="Times New Roman" w:hAnsi="Times New Roman" w:cs="Times New Roman"/>
          <w:b/>
          <w:color w:val="000000" w:themeColor="text1"/>
          <w:sz w:val="28"/>
        </w:rPr>
        <w:t>Live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</w:rPr>
        <w:t>elérhető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)  </w:t>
      </w:r>
    </w:p>
    <w:p w:rsidR="00E162FE" w:rsidRPr="004A092E" w:rsidRDefault="00550936" w:rsidP="00280B3D">
      <w:pPr>
        <w:spacing w:before="120" w:after="120" w:line="360" w:lineRule="auto"/>
        <w:ind w:firstLine="720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lastRenderedPageBreak/>
        <w:br/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413EB061" wp14:editId="526F2525">
            <wp:extent cx="5773479" cy="5143436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0297" cy="52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445C0C96" wp14:editId="1A5BC0D1">
            <wp:extent cx="4505325" cy="57206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ad8879-d9a1-47de-b336-f87c89e760cc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5536" cy="57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3CA14461" wp14:editId="11C902C6">
            <wp:extent cx="5029200" cy="1864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dedc5-9ee8-42fe-97d9-21cf3c97873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Admin felület</w:t>
      </w:r>
    </w:p>
    <w:p w:rsidR="00D254D0" w:rsidRDefault="00550936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Ha egy </w:t>
      </w:r>
      <w:r w:rsidRPr="00026BFA">
        <w:rPr>
          <w:rFonts w:ascii="Times New Roman" w:hAnsi="Times New Roman" w:cs="Times New Roman"/>
          <w:b/>
          <w:color w:val="000000" w:themeColor="text1"/>
          <w:sz w:val="28"/>
        </w:rPr>
        <w:t>admin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felhasználó lép be: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- Automatikusan az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Admin Dashboard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fogadja.</w:t>
      </w:r>
    </w:p>
    <w:p w:rsidR="00E162FE" w:rsidRPr="00D254D0" w:rsidRDefault="00D254D0" w:rsidP="00D254D0">
      <w:pPr>
        <w:rPr>
          <w:rFonts w:cs="Times New Roman"/>
          <w:szCs w:val="24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Lehetőség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van ezt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kipróbálni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az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admin@luxshop.com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e-mail és </w:t>
      </w:r>
      <w:r w:rsidRPr="00D254D0">
        <w:rPr>
          <w:rFonts w:ascii="Times New Roman" w:hAnsi="Times New Roman" w:cs="Times New Roman"/>
          <w:b/>
          <w:color w:val="000000" w:themeColor="text1"/>
          <w:sz w:val="28"/>
        </w:rPr>
        <w:t>admin</w:t>
      </w:r>
      <w:r w:rsidRPr="00D254D0">
        <w:rPr>
          <w:rFonts w:ascii="Times New Roman" w:hAnsi="Times New Roman" w:cs="Times New Roman"/>
          <w:color w:val="000000" w:themeColor="text1"/>
          <w:sz w:val="28"/>
        </w:rPr>
        <w:t xml:space="preserve"> jelszó kombinációval.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>- Itt látható: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Pending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 listája: elfogadható/elutasítható.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Összes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termék: listázva élő/eladott státusszal.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br/>
        <w:t xml:space="preserve">  -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Rendelések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50936" w:rsidRPr="00026BFA">
        <w:rPr>
          <w:rFonts w:ascii="Times New Roman" w:hAnsi="Times New Roman" w:cs="Times New Roman"/>
          <w:b/>
          <w:color w:val="000000" w:themeColor="text1"/>
          <w:sz w:val="28"/>
        </w:rPr>
        <w:t>kezelése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>: státusz frissíthető, a felhasználó értesítést</w:t>
      </w:r>
      <w:r w:rsidR="00550936" w:rsidRPr="004A09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550936" w:rsidRPr="004A092E">
        <w:rPr>
          <w:rFonts w:ascii="Times New Roman" w:hAnsi="Times New Roman" w:cs="Times New Roman"/>
          <w:color w:val="000000" w:themeColor="text1"/>
          <w:sz w:val="28"/>
        </w:rPr>
        <w:t>kap.</w:t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t xml:space="preserve"> </w:t>
      </w:r>
      <w:r w:rsidR="00E1558B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7D28BE48" wp14:editId="1F18D5C1">
            <wp:extent cx="5029200" cy="3274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a6994c-f3af-4254-a87a-47e1402b400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2100A356" wp14:editId="3086DDFB">
            <wp:extent cx="5029200" cy="118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16fbe9-f207-4a2b-8993-a15b7e9e285b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B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lastRenderedPageBreak/>
        <w:drawing>
          <wp:inline distT="0" distB="0" distL="0" distR="0" wp14:anchorId="531D8902" wp14:editId="2F1DF48F">
            <wp:extent cx="5486400" cy="20632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23a496-154d-4b1c-91af-f631926c277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B" w:rsidRPr="004A092E" w:rsidRDefault="00515D4F">
      <w:pPr>
        <w:rPr>
          <w:rFonts w:ascii="Times New Roman" w:hAnsi="Times New Roman" w:cs="Times New Roman"/>
          <w:b/>
          <w:color w:val="2563EB"/>
          <w:sz w:val="28"/>
        </w:rPr>
      </w:pPr>
      <w:r w:rsidRPr="00515D4F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43C96676" wp14:editId="206C9356">
            <wp:extent cx="5486400" cy="171577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8B"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550936" w:rsidRPr="004A092E" w:rsidRDefault="00550936">
      <w:pPr>
        <w:rPr>
          <w:rFonts w:ascii="Times New Roman" w:hAnsi="Times New Roman" w:cs="Times New Roman"/>
          <w:b/>
          <w:color w:val="2563EB"/>
          <w:sz w:val="28"/>
        </w:rPr>
      </w:pPr>
    </w:p>
    <w:p w:rsidR="00E162FE" w:rsidRPr="004A092E" w:rsidRDefault="00550936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Értesítések</w:t>
      </w:r>
    </w:p>
    <w:p w:rsidR="00AF301C" w:rsidRPr="004A092E" w:rsidRDefault="00550936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Notifications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oldalon megjelennek az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összes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értesítés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>: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Sikeres regisztráció után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Licitek elfogadása/elutasítása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Vásárlás, eladás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Admin döntések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Wishlist események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br/>
        <w:t>- Rendelés státuszváltozás</w:t>
      </w: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0F8DEB5C" wp14:editId="23EF4E13">
            <wp:extent cx="5486400" cy="29159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>
      <w:pPr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color w:val="2563EB"/>
          <w:sz w:val="28"/>
        </w:rPr>
        <w:br w:type="page"/>
      </w:r>
    </w:p>
    <w:p w:rsidR="00AF301C" w:rsidRPr="004A092E" w:rsidRDefault="00AF301C" w:rsidP="00AF301C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lastRenderedPageBreak/>
        <w:t>Kollekció</w:t>
      </w:r>
    </w:p>
    <w:p w:rsidR="00AF301C" w:rsidRPr="004A092E" w:rsidRDefault="00AF301C" w:rsidP="00AF301C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A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megvásárolt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 ide kerülnek át</w:t>
      </w:r>
    </w:p>
    <w:p w:rsidR="00E162FE" w:rsidRPr="004A092E" w:rsidRDefault="00AF301C">
      <w:pPr>
        <w:spacing w:before="120" w:after="120" w:line="360" w:lineRule="auto"/>
        <w:rPr>
          <w:rFonts w:ascii="Times New Roman" w:hAnsi="Times New Roman" w:cs="Times New Roman"/>
          <w:b/>
          <w:color w:val="2563EB"/>
          <w:sz w:val="28"/>
        </w:rPr>
      </w:pPr>
      <w:r w:rsidRPr="004A092E">
        <w:rPr>
          <w:rFonts w:ascii="Times New Roman" w:hAnsi="Times New Roman" w:cs="Times New Roman"/>
          <w:b/>
          <w:noProof/>
          <w:color w:val="2563EB"/>
          <w:sz w:val="28"/>
        </w:rPr>
        <w:drawing>
          <wp:inline distT="0" distB="0" distL="0" distR="0" wp14:anchorId="1F8D3A95" wp14:editId="55C67844">
            <wp:extent cx="5486400" cy="2057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C" w:rsidRPr="004A092E" w:rsidRDefault="00AF301C" w:rsidP="00AF301C">
      <w:pPr>
        <w:pStyle w:val="Cmsor1"/>
        <w:spacing w:before="400" w:after="200"/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</w:pPr>
      <w:r w:rsidRPr="004A092E">
        <w:rPr>
          <w:rFonts w:ascii="Times New Roman" w:eastAsiaTheme="minorEastAsia" w:hAnsi="Times New Roman" w:cs="Times New Roman"/>
          <w:bCs w:val="0"/>
          <w:color w:val="2563EB"/>
          <w:szCs w:val="22"/>
          <w:u w:val="single"/>
        </w:rPr>
        <w:t>Megrendelések</w:t>
      </w:r>
    </w:p>
    <w:p w:rsidR="00AF301C" w:rsidRPr="004A092E" w:rsidRDefault="00AF301C" w:rsidP="00AF301C">
      <w:pPr>
        <w:rPr>
          <w:rFonts w:ascii="Times New Roman" w:hAnsi="Times New Roman" w:cs="Times New Roman"/>
          <w:color w:val="000000" w:themeColor="text1"/>
          <w:sz w:val="28"/>
        </w:rPr>
      </w:pPr>
      <w:r w:rsidRPr="004A092E">
        <w:rPr>
          <w:rFonts w:ascii="Times New Roman" w:hAnsi="Times New Roman" w:cs="Times New Roman"/>
          <w:b/>
          <w:color w:val="000000" w:themeColor="text1"/>
          <w:sz w:val="28"/>
        </w:rPr>
        <w:t>Myorder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, a felhasználó által </w:t>
      </w:r>
      <w:r w:rsidRPr="00F13E74">
        <w:rPr>
          <w:rFonts w:ascii="Times New Roman" w:hAnsi="Times New Roman" w:cs="Times New Roman"/>
          <w:b/>
          <w:color w:val="000000" w:themeColor="text1"/>
          <w:sz w:val="28"/>
        </w:rPr>
        <w:t>megrendelt</w:t>
      </w:r>
      <w:r w:rsidRPr="004A092E">
        <w:rPr>
          <w:rFonts w:ascii="Times New Roman" w:hAnsi="Times New Roman" w:cs="Times New Roman"/>
          <w:color w:val="000000" w:themeColor="text1"/>
          <w:sz w:val="28"/>
        </w:rPr>
        <w:t xml:space="preserve"> termékek</w:t>
      </w:r>
    </w:p>
    <w:p w:rsidR="00AF301C" w:rsidRPr="004A092E" w:rsidRDefault="00AF301C">
      <w:pPr>
        <w:spacing w:before="120" w:after="120" w:line="360" w:lineRule="auto"/>
        <w:rPr>
          <w:rFonts w:ascii="Times New Roman" w:hAnsi="Times New Roman" w:cs="Times New Roman"/>
          <w:sz w:val="24"/>
        </w:rPr>
      </w:pPr>
      <w:r w:rsidRPr="004A09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330891" wp14:editId="2A062585">
            <wp:extent cx="5486400" cy="20637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01C" w:rsidRPr="004A092E" w:rsidSect="00034616">
      <w:footerReference w:type="default" r:id="rId3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7E3" w:rsidRDefault="00DA27E3">
      <w:pPr>
        <w:spacing w:after="0" w:line="240" w:lineRule="auto"/>
      </w:pPr>
      <w:r>
        <w:separator/>
      </w:r>
    </w:p>
  </w:endnote>
  <w:endnote w:type="continuationSeparator" w:id="0">
    <w:p w:rsidR="00DA27E3" w:rsidRDefault="00DA2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B68" w:rsidRDefault="00CA6B68">
    <w:pPr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7E3" w:rsidRDefault="00DA27E3">
      <w:pPr>
        <w:spacing w:after="0" w:line="240" w:lineRule="auto"/>
      </w:pPr>
      <w:r>
        <w:separator/>
      </w:r>
    </w:p>
  </w:footnote>
  <w:footnote w:type="continuationSeparator" w:id="0">
    <w:p w:rsidR="00DA27E3" w:rsidRDefault="00DA2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D98AD3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1A6F70"/>
    <w:multiLevelType w:val="hybridMultilevel"/>
    <w:tmpl w:val="DE2827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95067B"/>
    <w:multiLevelType w:val="multilevel"/>
    <w:tmpl w:val="BFE2C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602A97"/>
    <w:multiLevelType w:val="hybridMultilevel"/>
    <w:tmpl w:val="EF2E45D8"/>
    <w:lvl w:ilvl="0" w:tplc="10C0EC8A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E75CC5"/>
    <w:multiLevelType w:val="multilevel"/>
    <w:tmpl w:val="D91A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065043"/>
    <w:multiLevelType w:val="hybridMultilevel"/>
    <w:tmpl w:val="4036D5CA"/>
    <w:lvl w:ilvl="0" w:tplc="56A2E964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D42A40"/>
    <w:multiLevelType w:val="hybridMultilevel"/>
    <w:tmpl w:val="662297F0"/>
    <w:lvl w:ilvl="0" w:tplc="B1827CD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2"/>
  </w:num>
  <w:num w:numId="13">
    <w:abstractNumId w:val="13"/>
  </w:num>
  <w:num w:numId="14">
    <w:abstractNumId w:val="14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6BFA"/>
    <w:rsid w:val="00034616"/>
    <w:rsid w:val="0006063C"/>
    <w:rsid w:val="0009136E"/>
    <w:rsid w:val="000F1E07"/>
    <w:rsid w:val="00117A04"/>
    <w:rsid w:val="00143CAE"/>
    <w:rsid w:val="0015074B"/>
    <w:rsid w:val="002230EF"/>
    <w:rsid w:val="00230E09"/>
    <w:rsid w:val="002807E5"/>
    <w:rsid w:val="00280B3D"/>
    <w:rsid w:val="0029184E"/>
    <w:rsid w:val="0029639D"/>
    <w:rsid w:val="00297E47"/>
    <w:rsid w:val="002E6925"/>
    <w:rsid w:val="00326F90"/>
    <w:rsid w:val="003E6DD2"/>
    <w:rsid w:val="003F792A"/>
    <w:rsid w:val="004A092E"/>
    <w:rsid w:val="004C54FC"/>
    <w:rsid w:val="004F0025"/>
    <w:rsid w:val="00503252"/>
    <w:rsid w:val="00515D4F"/>
    <w:rsid w:val="00550936"/>
    <w:rsid w:val="00681BAF"/>
    <w:rsid w:val="006A2E4C"/>
    <w:rsid w:val="006E1DE4"/>
    <w:rsid w:val="007210B5"/>
    <w:rsid w:val="00847751"/>
    <w:rsid w:val="00955DFF"/>
    <w:rsid w:val="00AA1D8D"/>
    <w:rsid w:val="00AF301C"/>
    <w:rsid w:val="00B47730"/>
    <w:rsid w:val="00C1262D"/>
    <w:rsid w:val="00C83462"/>
    <w:rsid w:val="00C90BFA"/>
    <w:rsid w:val="00CA6B68"/>
    <w:rsid w:val="00CB0664"/>
    <w:rsid w:val="00CD4877"/>
    <w:rsid w:val="00D254D0"/>
    <w:rsid w:val="00D56C90"/>
    <w:rsid w:val="00DA27E3"/>
    <w:rsid w:val="00E1558B"/>
    <w:rsid w:val="00E162FE"/>
    <w:rsid w:val="00EF4A0F"/>
    <w:rsid w:val="00F13E7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6EC8A4"/>
  <w14:defaultImageDpi w14:val="330"/>
  <w15:docId w15:val="{45EF5CA0-AA84-494B-BF9D-46FFF94D4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lWeb">
    <w:name w:val="Normal (Web)"/>
    <w:basedOn w:val="Norml"/>
    <w:uiPriority w:val="99"/>
    <w:semiHidden/>
    <w:unhideWhenUsed/>
    <w:rsid w:val="00143CAE"/>
    <w:pPr>
      <w:spacing w:before="100" w:beforeAutospacing="1" w:after="100" w:afterAutospacing="1" w:line="268" w:lineRule="auto"/>
      <w:ind w:right="720"/>
    </w:pPr>
    <w:rPr>
      <w:rFonts w:ascii="Times New Roman" w:hAnsi="Times New Roman" w:cs="Times New Roman"/>
      <w:sz w:val="28"/>
      <w:szCs w:val="24"/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F4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F4A0F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C54FC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54FC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C90BFA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90B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90BFA"/>
    <w:rPr>
      <w:rFonts w:ascii="Courier New" w:eastAsia="Times New Roman" w:hAnsi="Courier New" w:cs="Courier New"/>
      <w:sz w:val="20"/>
      <w:szCs w:val="2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7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7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97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5173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06765F-5D9C-4A70-A2C2-FE466CAC0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17</Pages>
  <Words>701</Words>
  <Characters>4839</Characters>
  <Application>Microsoft Office Word</Application>
  <DocSecurity>0</DocSecurity>
  <Lines>40</Lines>
  <Paragraphs>11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5529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Maczali</cp:lastModifiedBy>
  <cp:revision>7</cp:revision>
  <dcterms:created xsi:type="dcterms:W3CDTF">2025-04-20T18:44:00Z</dcterms:created>
  <dcterms:modified xsi:type="dcterms:W3CDTF">2025-04-27T16:59:00Z</dcterms:modified>
  <cp:category/>
</cp:coreProperties>
</file>