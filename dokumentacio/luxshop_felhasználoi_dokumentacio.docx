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3CAE" w:rsidRPr="004A092E" w:rsidRDefault="00143CAE" w:rsidP="00143CAE">
      <w:pPr>
        <w:ind w:right="-1141"/>
        <w:rPr>
          <w:rFonts w:ascii="Times New Roman" w:hAnsi="Times New Roman" w:cs="Times New Roman"/>
          <w:sz w:val="32"/>
          <w:szCs w:val="24"/>
        </w:rPr>
      </w:pPr>
      <w:bookmarkStart w:id="0" w:name="_GoBack"/>
      <w:bookmarkEnd w:id="0"/>
    </w:p>
    <w:p w:rsidR="00143CAE" w:rsidRPr="004A092E" w:rsidRDefault="00280B3D" w:rsidP="00143CAE">
      <w:pPr>
        <w:spacing w:before="120" w:after="120" w:line="360" w:lineRule="auto"/>
        <w:ind w:left="-1134" w:right="-1141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4A092E">
        <w:rPr>
          <w:rFonts w:ascii="Times New Roman" w:hAnsi="Times New Roman" w:cs="Times New Roman"/>
          <w:b/>
          <w:sz w:val="36"/>
          <w:szCs w:val="24"/>
        </w:rPr>
        <w:t>Felhasz</w:t>
      </w:r>
      <w:r w:rsidR="00143CAE" w:rsidRPr="004A092E">
        <w:rPr>
          <w:rFonts w:ascii="Times New Roman" w:hAnsi="Times New Roman" w:cs="Times New Roman"/>
          <w:b/>
          <w:sz w:val="36"/>
          <w:szCs w:val="24"/>
        </w:rPr>
        <w:t>nálói dokumentáció</w:t>
      </w:r>
    </w:p>
    <w:p w:rsidR="00143CAE" w:rsidRPr="004A092E" w:rsidRDefault="00143CAE" w:rsidP="00143CAE">
      <w:pPr>
        <w:spacing w:before="240" w:after="240" w:line="360" w:lineRule="auto"/>
        <w:ind w:left="-1134" w:right="-1141"/>
        <w:jc w:val="center"/>
        <w:rPr>
          <w:rFonts w:ascii="Times New Roman" w:hAnsi="Times New Roman" w:cs="Times New Roman"/>
          <w:sz w:val="32"/>
          <w:szCs w:val="24"/>
        </w:rPr>
      </w:pPr>
      <w:r w:rsidRPr="004A092E">
        <w:rPr>
          <w:rFonts w:ascii="Times New Roman" w:hAnsi="Times New Roman" w:cs="Times New Roman"/>
          <w:b/>
          <w:sz w:val="40"/>
          <w:szCs w:val="24"/>
        </w:rPr>
        <w:t>Luxshop</w:t>
      </w:r>
      <w:r w:rsidRPr="004A092E">
        <w:rPr>
          <w:rFonts w:ascii="Times New Roman" w:hAnsi="Times New Roman" w:cs="Times New Roman"/>
          <w:sz w:val="32"/>
          <w:szCs w:val="24"/>
        </w:rPr>
        <w:t xml:space="preserve"> </w:t>
      </w:r>
      <w:r w:rsidRPr="004A092E">
        <w:rPr>
          <w:rFonts w:ascii="Times New Roman" w:hAnsi="Times New Roman" w:cs="Times New Roman"/>
          <w:b/>
          <w:sz w:val="32"/>
          <w:szCs w:val="24"/>
        </w:rPr>
        <w:t>weboldal</w:t>
      </w:r>
    </w:p>
    <w:p w:rsidR="00143CAE" w:rsidRPr="004A092E" w:rsidRDefault="00143CAE" w:rsidP="00143CAE">
      <w:pPr>
        <w:ind w:left="-1134" w:right="-1141"/>
        <w:jc w:val="center"/>
        <w:rPr>
          <w:rFonts w:ascii="Times New Roman" w:hAnsi="Times New Roman" w:cs="Times New Roman"/>
          <w:sz w:val="28"/>
          <w:szCs w:val="24"/>
        </w:rPr>
      </w:pPr>
    </w:p>
    <w:p w:rsidR="00143CAE" w:rsidRPr="004A092E" w:rsidRDefault="004A092E" w:rsidP="004C54FC">
      <w:pPr>
        <w:ind w:right="-1141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0256" behindDoc="1" locked="0" layoutInCell="1" allowOverlap="1" wp14:anchorId="62ACA237">
            <wp:simplePos x="0" y="0"/>
            <wp:positionH relativeFrom="margin">
              <wp:align>center</wp:align>
            </wp:positionH>
            <wp:positionV relativeFrom="paragraph">
              <wp:posOffset>13211</wp:posOffset>
            </wp:positionV>
            <wp:extent cx="1935678" cy="984866"/>
            <wp:effectExtent l="0" t="0" r="7620" b="0"/>
            <wp:wrapNone/>
            <wp:docPr id="20" name="Kép 20" descr="https://cdn.discordapp.com/attachments/1292529863944704142/1363494832911159437/luxshop_logo.png?ex=68063d04&amp;is=6804eb84&amp;hm=bbeb71fb524798e6039a4331b1dde68e020c42a3df467936c30f3c76bc914284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292529863944704142/1363494832911159437/luxshop_logo.png?ex=68063d04&amp;is=6804eb84&amp;hm=bbeb71fb524798e6039a4331b1dde68e020c42a3df467936c30f3c76bc914284&amp;=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678" cy="98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0B3D" w:rsidRPr="004A092E" w:rsidRDefault="00280B3D" w:rsidP="004C54FC">
      <w:pPr>
        <w:ind w:right="-1141"/>
        <w:rPr>
          <w:rFonts w:ascii="Times New Roman" w:hAnsi="Times New Roman" w:cs="Times New Roman"/>
          <w:sz w:val="28"/>
          <w:szCs w:val="24"/>
        </w:rPr>
      </w:pPr>
    </w:p>
    <w:p w:rsidR="00143CAE" w:rsidRPr="004A092E" w:rsidRDefault="00143CAE" w:rsidP="00280B3D">
      <w:pPr>
        <w:ind w:right="-1141"/>
        <w:rPr>
          <w:rFonts w:ascii="Times New Roman" w:hAnsi="Times New Roman" w:cs="Times New Roman"/>
          <w:sz w:val="28"/>
          <w:szCs w:val="24"/>
        </w:rPr>
      </w:pPr>
    </w:p>
    <w:p w:rsidR="00280B3D" w:rsidRPr="004A092E" w:rsidRDefault="00280B3D" w:rsidP="00280B3D">
      <w:pPr>
        <w:ind w:right="-1141"/>
        <w:rPr>
          <w:rFonts w:ascii="Times New Roman" w:hAnsi="Times New Roman" w:cs="Times New Roman"/>
          <w:sz w:val="28"/>
          <w:szCs w:val="24"/>
        </w:rPr>
      </w:pPr>
    </w:p>
    <w:p w:rsidR="00280B3D" w:rsidRPr="004A092E" w:rsidRDefault="00280B3D" w:rsidP="00280B3D">
      <w:pPr>
        <w:ind w:right="-1141"/>
        <w:rPr>
          <w:rFonts w:ascii="Times New Roman" w:hAnsi="Times New Roman" w:cs="Times New Roman"/>
          <w:sz w:val="28"/>
          <w:szCs w:val="24"/>
        </w:rPr>
      </w:pPr>
    </w:p>
    <w:p w:rsidR="00280B3D" w:rsidRPr="004A092E" w:rsidRDefault="00280B3D" w:rsidP="00280B3D">
      <w:pPr>
        <w:ind w:right="-1141"/>
        <w:rPr>
          <w:rFonts w:ascii="Times New Roman" w:hAnsi="Times New Roman" w:cs="Times New Roman"/>
          <w:sz w:val="28"/>
          <w:szCs w:val="24"/>
        </w:rPr>
      </w:pPr>
    </w:p>
    <w:p w:rsidR="00280B3D" w:rsidRPr="004A092E" w:rsidRDefault="00280B3D" w:rsidP="00280B3D">
      <w:pPr>
        <w:ind w:right="-1141"/>
        <w:rPr>
          <w:rFonts w:ascii="Times New Roman" w:hAnsi="Times New Roman" w:cs="Times New Roman"/>
          <w:sz w:val="28"/>
          <w:szCs w:val="24"/>
        </w:rPr>
      </w:pPr>
    </w:p>
    <w:p w:rsidR="00143CAE" w:rsidRPr="004A092E" w:rsidRDefault="00143CAE" w:rsidP="00143CAE">
      <w:pPr>
        <w:ind w:left="-1134" w:right="-1141"/>
        <w:jc w:val="center"/>
        <w:rPr>
          <w:rFonts w:ascii="Times New Roman" w:hAnsi="Times New Roman" w:cs="Times New Roman"/>
          <w:b/>
          <w:color w:val="2563EB"/>
          <w:sz w:val="28"/>
        </w:rPr>
      </w:pPr>
    </w:p>
    <w:p w:rsidR="00143CAE" w:rsidRPr="004A092E" w:rsidRDefault="00143CAE" w:rsidP="00143CAE">
      <w:pPr>
        <w:tabs>
          <w:tab w:val="left" w:pos="6521"/>
        </w:tabs>
        <w:spacing w:before="200" w:after="80" w:line="360" w:lineRule="auto"/>
        <w:ind w:left="-1134" w:right="-1141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b/>
          <w:color w:val="2563EB"/>
          <w:sz w:val="28"/>
        </w:rPr>
        <w:t>Témavezető:</w:t>
      </w:r>
      <w:r w:rsidRPr="004A092E">
        <w:rPr>
          <w:rFonts w:ascii="Times New Roman" w:hAnsi="Times New Roman" w:cs="Times New Roman"/>
          <w:b/>
          <w:color w:val="2563EB"/>
          <w:sz w:val="28"/>
        </w:rPr>
        <w:tab/>
        <w:t>Készítette:</w:t>
      </w:r>
    </w:p>
    <w:p w:rsidR="00143CAE" w:rsidRPr="004A092E" w:rsidRDefault="00143CAE" w:rsidP="00143CAE">
      <w:pPr>
        <w:tabs>
          <w:tab w:val="left" w:pos="6521"/>
          <w:tab w:val="right" w:pos="8789"/>
        </w:tabs>
        <w:spacing w:before="120" w:after="120" w:line="360" w:lineRule="auto"/>
        <w:ind w:left="-1134" w:right="-1141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sz w:val="28"/>
          <w:szCs w:val="24"/>
        </w:rPr>
        <w:t>Tisza Zoltán</w:t>
      </w:r>
      <w:r w:rsidRPr="004A092E">
        <w:rPr>
          <w:rFonts w:ascii="Times New Roman" w:hAnsi="Times New Roman" w:cs="Times New Roman"/>
          <w:sz w:val="28"/>
          <w:szCs w:val="24"/>
        </w:rPr>
        <w:tab/>
        <w:t>Maczali Miklós Martin</w:t>
      </w:r>
    </w:p>
    <w:p w:rsidR="00143CAE" w:rsidRPr="004A092E" w:rsidRDefault="00143CAE" w:rsidP="00143CAE">
      <w:pPr>
        <w:tabs>
          <w:tab w:val="left" w:pos="6521"/>
          <w:tab w:val="right" w:pos="8789"/>
        </w:tabs>
        <w:spacing w:before="120" w:after="120" w:line="360" w:lineRule="auto"/>
        <w:ind w:left="-1134" w:right="-1141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sz w:val="28"/>
          <w:szCs w:val="24"/>
        </w:rPr>
        <w:t>Veress Tibor</w:t>
      </w:r>
      <w:r w:rsidRPr="004A092E">
        <w:rPr>
          <w:rFonts w:ascii="Times New Roman" w:hAnsi="Times New Roman" w:cs="Times New Roman"/>
          <w:sz w:val="28"/>
          <w:szCs w:val="24"/>
        </w:rPr>
        <w:tab/>
        <w:t>Mester Tibor</w:t>
      </w:r>
    </w:p>
    <w:p w:rsidR="00143CAE" w:rsidRPr="004A092E" w:rsidRDefault="00143CAE" w:rsidP="00143CAE">
      <w:pPr>
        <w:tabs>
          <w:tab w:val="left" w:pos="6521"/>
          <w:tab w:val="right" w:pos="8789"/>
        </w:tabs>
        <w:spacing w:before="120" w:after="120" w:line="360" w:lineRule="auto"/>
        <w:ind w:left="-1134" w:right="-1141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sz w:val="28"/>
          <w:szCs w:val="24"/>
        </w:rPr>
        <w:tab/>
        <w:t>Molnár Zoltán Tamás</w:t>
      </w:r>
    </w:p>
    <w:p w:rsidR="00143CAE" w:rsidRPr="004A092E" w:rsidRDefault="00143CAE" w:rsidP="00143CAE">
      <w:pPr>
        <w:ind w:left="-1134" w:right="-1141"/>
        <w:jc w:val="center"/>
        <w:rPr>
          <w:rFonts w:ascii="Times New Roman" w:hAnsi="Times New Roman" w:cs="Times New Roman"/>
          <w:sz w:val="28"/>
          <w:szCs w:val="24"/>
        </w:rPr>
      </w:pPr>
    </w:p>
    <w:p w:rsidR="00143CAE" w:rsidRPr="004A092E" w:rsidRDefault="00143CAE" w:rsidP="00143CAE">
      <w:pPr>
        <w:ind w:left="-1134" w:right="-1141"/>
        <w:jc w:val="center"/>
        <w:rPr>
          <w:rFonts w:ascii="Times New Roman" w:hAnsi="Times New Roman" w:cs="Times New Roman"/>
          <w:sz w:val="28"/>
          <w:szCs w:val="24"/>
        </w:rPr>
      </w:pPr>
    </w:p>
    <w:p w:rsidR="00143CAE" w:rsidRPr="004A092E" w:rsidRDefault="00143CAE" w:rsidP="00143CAE">
      <w:pPr>
        <w:spacing w:before="240" w:after="240" w:line="360" w:lineRule="auto"/>
        <w:ind w:left="-1134" w:right="-1141"/>
        <w:jc w:val="center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b/>
          <w:sz w:val="36"/>
          <w:szCs w:val="24"/>
        </w:rPr>
        <w:t>NYÍREGYHÁZA</w:t>
      </w:r>
    </w:p>
    <w:p w:rsidR="00E1558B" w:rsidRPr="004A092E" w:rsidRDefault="00143CAE" w:rsidP="00143CAE">
      <w:pPr>
        <w:spacing w:before="120" w:after="120" w:line="360" w:lineRule="auto"/>
        <w:ind w:left="-1134" w:right="-1141"/>
        <w:jc w:val="center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sz w:val="28"/>
          <w:szCs w:val="24"/>
        </w:rPr>
        <w:t>2025</w:t>
      </w:r>
    </w:p>
    <w:p w:rsidR="00143CAE" w:rsidRPr="004A092E" w:rsidRDefault="00E1558B" w:rsidP="00280B3D">
      <w:pPr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sz w:val="28"/>
          <w:szCs w:val="24"/>
        </w:rPr>
        <w:br w:type="page"/>
      </w:r>
    </w:p>
    <w:p w:rsidR="00143CAE" w:rsidRPr="004A092E" w:rsidRDefault="00143CAE" w:rsidP="00143CAE">
      <w:pPr>
        <w:pStyle w:val="Cmsor1"/>
        <w:spacing w:before="400" w:after="200"/>
        <w:ind w:left="-1134" w:right="-1141"/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</w:pPr>
      <w:r w:rsidRPr="004A092E"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  <w:lastRenderedPageBreak/>
        <w:t>A projekt futtatásához szükséges lépések</w:t>
      </w:r>
    </w:p>
    <w:p w:rsidR="00143CAE" w:rsidRPr="004A092E" w:rsidRDefault="00143CAE" w:rsidP="00143CAE">
      <w:pPr>
        <w:ind w:left="-1134" w:right="-1141"/>
        <w:rPr>
          <w:rFonts w:ascii="Times New Roman" w:hAnsi="Times New Roman" w:cs="Times New Roman"/>
          <w:sz w:val="28"/>
          <w:szCs w:val="24"/>
        </w:rPr>
      </w:pPr>
    </w:p>
    <w:p w:rsidR="00143CAE" w:rsidRDefault="00143CAE" w:rsidP="00143CAE">
      <w:pPr>
        <w:pStyle w:val="Listaszerbekezds"/>
        <w:numPr>
          <w:ilvl w:val="0"/>
          <w:numId w:val="10"/>
        </w:numPr>
        <w:spacing w:before="120" w:after="120" w:line="360" w:lineRule="auto"/>
        <w:ind w:left="-1134" w:right="-1141"/>
        <w:jc w:val="both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sz w:val="28"/>
          <w:szCs w:val="24"/>
        </w:rPr>
        <w:t xml:space="preserve">Az elkészült munka megtekintéséhez szükséges a MySQL letöltése. Látogassunk el a következő oldalra: https://dev.mysql.com/downloads/installer/, és onnan töltsük le az operációs rendszerünknek megfelelő MySQL -verziót. </w:t>
      </w:r>
    </w:p>
    <w:p w:rsidR="0029184E" w:rsidRDefault="00515D4F" w:rsidP="00143CAE">
      <w:pPr>
        <w:pStyle w:val="Listaszerbekezds"/>
        <w:numPr>
          <w:ilvl w:val="0"/>
          <w:numId w:val="10"/>
        </w:numPr>
        <w:spacing w:before="120" w:after="120" w:line="360" w:lineRule="auto"/>
        <w:ind w:left="-1134" w:right="-1141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Az adatbázis megfelelő futtatásához, le kell töltenünk még a MySQL szervert is, a megfelelő verzióban, a következő linkről:</w:t>
      </w:r>
      <w:r w:rsidRPr="00515D4F">
        <w:t xml:space="preserve"> </w:t>
      </w:r>
      <w:hyperlink r:id="rId9" w:history="1">
        <w:r w:rsidR="00CD4877" w:rsidRPr="00051C5B">
          <w:rPr>
            <w:rStyle w:val="Hiperhivatkozs"/>
            <w:rFonts w:ascii="Times New Roman" w:hAnsi="Times New Roman" w:cs="Times New Roman"/>
            <w:sz w:val="28"/>
            <w:szCs w:val="24"/>
          </w:rPr>
          <w:t>https://dev.mysql.com/downloads/mysql/</w:t>
        </w:r>
      </w:hyperlink>
    </w:p>
    <w:p w:rsidR="00143CAE" w:rsidRDefault="00143CAE" w:rsidP="00143CAE">
      <w:pPr>
        <w:pStyle w:val="Listaszerbekezds"/>
        <w:numPr>
          <w:ilvl w:val="0"/>
          <w:numId w:val="10"/>
        </w:numPr>
        <w:spacing w:before="120" w:after="120" w:line="360" w:lineRule="auto"/>
        <w:ind w:left="-1134" w:right="-1141"/>
        <w:jc w:val="both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sz w:val="28"/>
          <w:szCs w:val="24"/>
        </w:rPr>
        <w:t>Telepítsük fel. A letöltött futtatható állomány</w:t>
      </w:r>
      <w:r w:rsidR="00515D4F">
        <w:rPr>
          <w:rFonts w:ascii="Times New Roman" w:hAnsi="Times New Roman" w:cs="Times New Roman"/>
          <w:sz w:val="28"/>
          <w:szCs w:val="24"/>
        </w:rPr>
        <w:t>okat</w:t>
      </w:r>
      <w:r w:rsidRPr="004A092E">
        <w:rPr>
          <w:rFonts w:ascii="Times New Roman" w:hAnsi="Times New Roman" w:cs="Times New Roman"/>
          <w:sz w:val="28"/>
          <w:szCs w:val="24"/>
        </w:rPr>
        <w:t xml:space="preserve"> indítsuk el, és kövessük a képernyőn megjelenő utasításokat.</w:t>
      </w:r>
    </w:p>
    <w:p w:rsidR="00CD4877" w:rsidRPr="00CD4877" w:rsidRDefault="00CD4877" w:rsidP="00CD4877">
      <w:pPr>
        <w:pStyle w:val="Listaszerbekezds"/>
        <w:numPr>
          <w:ilvl w:val="0"/>
          <w:numId w:val="10"/>
        </w:numPr>
        <w:spacing w:before="120" w:after="120" w:line="360" w:lineRule="auto"/>
        <w:ind w:left="-1134" w:right="-1141"/>
        <w:jc w:val="both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sz w:val="28"/>
          <w:szCs w:val="24"/>
        </w:rPr>
        <w:t>A MySQL be importáljuk az adatbázist.</w:t>
      </w:r>
    </w:p>
    <w:p w:rsidR="00143CAE" w:rsidRDefault="00143CAE" w:rsidP="00143CAE">
      <w:pPr>
        <w:pStyle w:val="Listaszerbekezds"/>
        <w:numPr>
          <w:ilvl w:val="0"/>
          <w:numId w:val="10"/>
        </w:numPr>
        <w:spacing w:before="120" w:after="120" w:line="360" w:lineRule="auto"/>
        <w:ind w:left="-1134" w:right="-1141"/>
        <w:jc w:val="both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sz w:val="28"/>
          <w:szCs w:val="24"/>
        </w:rPr>
        <w:t>Töltse le a Windows telepítőt a Node.js webhelyről, illetve még kell Intellij IDEA. Miután kiválasztotta az igényeinek megfelelő verziót, futtassa a telepítőt.</w:t>
      </w:r>
    </w:p>
    <w:p w:rsidR="00515D4F" w:rsidRDefault="00515D4F" w:rsidP="00143CAE">
      <w:pPr>
        <w:pStyle w:val="Listaszerbekezds"/>
        <w:numPr>
          <w:ilvl w:val="0"/>
          <w:numId w:val="10"/>
        </w:numPr>
        <w:spacing w:before="120" w:after="120" w:line="360" w:lineRule="auto"/>
        <w:ind w:left="-1134" w:right="-1141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Az </w:t>
      </w:r>
      <w:r w:rsidRPr="004A092E">
        <w:rPr>
          <w:rFonts w:ascii="Times New Roman" w:hAnsi="Times New Roman" w:cs="Times New Roman"/>
          <w:sz w:val="28"/>
          <w:szCs w:val="24"/>
        </w:rPr>
        <w:t>Intellij</w:t>
      </w:r>
      <w:r>
        <w:rPr>
          <w:rFonts w:ascii="Times New Roman" w:hAnsi="Times New Roman" w:cs="Times New Roman"/>
          <w:sz w:val="28"/>
          <w:szCs w:val="24"/>
        </w:rPr>
        <w:t>-ben nyissuk a backend mappát.</w:t>
      </w:r>
    </w:p>
    <w:p w:rsidR="00515D4F" w:rsidRPr="004A092E" w:rsidRDefault="00515D4F" w:rsidP="00143CAE">
      <w:pPr>
        <w:pStyle w:val="Listaszerbekezds"/>
        <w:numPr>
          <w:ilvl w:val="0"/>
          <w:numId w:val="10"/>
        </w:numPr>
        <w:spacing w:before="120" w:after="120" w:line="360" w:lineRule="auto"/>
        <w:ind w:left="-1134" w:right="-1141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Ezután futtasuk a demoApplication-t</w:t>
      </w:r>
    </w:p>
    <w:p w:rsidR="00143CAE" w:rsidRPr="004A092E" w:rsidRDefault="00143CAE" w:rsidP="00143CAE">
      <w:pPr>
        <w:pStyle w:val="Listaszerbekezds"/>
        <w:numPr>
          <w:ilvl w:val="0"/>
          <w:numId w:val="10"/>
        </w:numPr>
        <w:spacing w:before="120" w:after="120" w:line="360" w:lineRule="auto"/>
        <w:ind w:left="-1134" w:right="-1141"/>
        <w:jc w:val="both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sz w:val="28"/>
          <w:szCs w:val="24"/>
        </w:rPr>
        <w:t xml:space="preserve">Indítunk egy Visual Studio Code alkalmazást, a </w:t>
      </w:r>
      <w:r w:rsidR="00515D4F">
        <w:rPr>
          <w:rFonts w:ascii="Times New Roman" w:hAnsi="Times New Roman" w:cs="Times New Roman"/>
          <w:sz w:val="28"/>
          <w:szCs w:val="24"/>
        </w:rPr>
        <w:t>frontend</w:t>
      </w:r>
      <w:r w:rsidRPr="004A092E">
        <w:rPr>
          <w:rFonts w:ascii="Times New Roman" w:hAnsi="Times New Roman" w:cs="Times New Roman"/>
          <w:sz w:val="28"/>
          <w:szCs w:val="24"/>
        </w:rPr>
        <w:t xml:space="preserve"> mappát nyitjuk meg, az Open Folder menüponttal.</w:t>
      </w:r>
    </w:p>
    <w:p w:rsidR="00515D4F" w:rsidRDefault="00143CAE" w:rsidP="003268CA">
      <w:pPr>
        <w:pStyle w:val="Listaszerbekezds"/>
        <w:numPr>
          <w:ilvl w:val="0"/>
          <w:numId w:val="10"/>
        </w:numPr>
        <w:spacing w:before="120" w:after="120" w:line="360" w:lineRule="auto"/>
        <w:ind w:left="-1134" w:right="-1141"/>
        <w:jc w:val="both"/>
        <w:rPr>
          <w:rFonts w:ascii="Times New Roman" w:hAnsi="Times New Roman" w:cs="Times New Roman"/>
          <w:sz w:val="28"/>
          <w:szCs w:val="24"/>
        </w:rPr>
      </w:pPr>
      <w:r w:rsidRPr="00515D4F">
        <w:rPr>
          <w:rFonts w:ascii="Times New Roman" w:hAnsi="Times New Roman" w:cs="Times New Roman"/>
          <w:sz w:val="28"/>
          <w:szCs w:val="24"/>
        </w:rPr>
        <w:t xml:space="preserve">A Visual Studio Code-ban indítunk egy Terminált a Terminal menu/New Terminal-lal. </w:t>
      </w:r>
      <w:r w:rsidR="00515D4F">
        <w:rPr>
          <w:rFonts w:ascii="Times New Roman" w:hAnsi="Times New Roman" w:cs="Times New Roman"/>
          <w:sz w:val="28"/>
          <w:szCs w:val="24"/>
        </w:rPr>
        <w:t>És a megfelelő mappába írjuk bele hogy npm install. Ha ez megtörént i</w:t>
      </w:r>
      <w:r w:rsidR="00CD4877">
        <w:rPr>
          <w:rFonts w:ascii="Times New Roman" w:hAnsi="Times New Roman" w:cs="Times New Roman"/>
          <w:sz w:val="28"/>
          <w:szCs w:val="24"/>
        </w:rPr>
        <w:t>ndítsuk el npm run dev.</w:t>
      </w:r>
    </w:p>
    <w:p w:rsidR="00EF4A0F" w:rsidRPr="00CD4877" w:rsidRDefault="00143CAE" w:rsidP="00CD4877">
      <w:pPr>
        <w:pStyle w:val="Listaszerbekezds"/>
        <w:numPr>
          <w:ilvl w:val="0"/>
          <w:numId w:val="10"/>
        </w:numPr>
        <w:spacing w:before="120" w:after="120" w:line="360" w:lineRule="auto"/>
        <w:ind w:left="-1134" w:right="-1141"/>
        <w:jc w:val="both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sz w:val="28"/>
          <w:szCs w:val="24"/>
        </w:rPr>
        <w:t>Ezután a http://localhost:5173 -es címen lehet elérni az alkalmazást.</w:t>
      </w:r>
      <w:r w:rsidR="00EF4A0F" w:rsidRPr="00CD4877">
        <w:rPr>
          <w:rFonts w:ascii="Times New Roman" w:hAnsi="Times New Roman" w:cs="Times New Roman"/>
          <w:sz w:val="28"/>
          <w:szCs w:val="24"/>
        </w:rPr>
        <w:br w:type="page"/>
      </w:r>
    </w:p>
    <w:p w:rsidR="00143CAE" w:rsidRPr="004A092E" w:rsidRDefault="00143CAE" w:rsidP="00EF4A0F">
      <w:pPr>
        <w:rPr>
          <w:rFonts w:ascii="Times New Roman" w:hAnsi="Times New Roman" w:cs="Times New Roman"/>
          <w:sz w:val="28"/>
          <w:szCs w:val="24"/>
        </w:rPr>
      </w:pPr>
    </w:p>
    <w:p w:rsidR="00E162FE" w:rsidRPr="004A092E" w:rsidRDefault="00550936">
      <w:pPr>
        <w:pStyle w:val="Cmsor1"/>
        <w:spacing w:before="400" w:after="200"/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</w:pPr>
      <w:r w:rsidRPr="004A092E"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  <w:t>Működés bejelentkezés nélkül</w:t>
      </w:r>
    </w:p>
    <w:p w:rsidR="004F0025" w:rsidRPr="002807E5" w:rsidRDefault="004F0025" w:rsidP="00280B3D">
      <w:pPr>
        <w:spacing w:before="120" w:after="12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2807E5">
        <w:rPr>
          <w:rFonts w:ascii="Times New Roman" w:hAnsi="Times New Roman" w:cs="Times New Roman"/>
          <w:b/>
          <w:color w:val="000000" w:themeColor="text1"/>
          <w:sz w:val="28"/>
        </w:rPr>
        <w:t>Fő oldal</w:t>
      </w:r>
    </w:p>
    <w:p w:rsidR="004F0025" w:rsidRPr="004A092E" w:rsidRDefault="00143CAE" w:rsidP="004F0025">
      <w:pPr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noProof/>
          <w:color w:val="000000" w:themeColor="text1"/>
          <w:sz w:val="28"/>
        </w:rPr>
        <w:drawing>
          <wp:anchor distT="0" distB="0" distL="114300" distR="114300" simplePos="0" relativeHeight="251637248" behindDoc="1" locked="0" layoutInCell="1" allowOverlap="1" wp14:anchorId="3A9222D9">
            <wp:simplePos x="0" y="0"/>
            <wp:positionH relativeFrom="margin">
              <wp:align>right</wp:align>
            </wp:positionH>
            <wp:positionV relativeFrom="paragraph">
              <wp:posOffset>699770</wp:posOffset>
            </wp:positionV>
            <wp:extent cx="5479843" cy="3705225"/>
            <wp:effectExtent l="0" t="0" r="698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c2da1b-1df1-408a-b652-dfaa40029cef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9843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025" w:rsidRPr="004A092E">
        <w:rPr>
          <w:rFonts w:ascii="Times New Roman" w:hAnsi="Times New Roman" w:cs="Times New Roman"/>
          <w:noProof/>
          <w:color w:val="000000" w:themeColor="text1"/>
          <w:sz w:val="28"/>
        </w:rPr>
        <w:drawing>
          <wp:inline distT="0" distB="0" distL="0" distR="0" wp14:anchorId="73149768" wp14:editId="78015C9A">
            <wp:extent cx="5448300" cy="582295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25" w:rsidRPr="004A092E" w:rsidRDefault="004F0025" w:rsidP="004F0025">
      <w:pPr>
        <w:rPr>
          <w:rFonts w:ascii="Times New Roman" w:hAnsi="Times New Roman" w:cs="Times New Roman"/>
          <w:color w:val="000000" w:themeColor="text1"/>
          <w:sz w:val="28"/>
        </w:rPr>
      </w:pPr>
    </w:p>
    <w:p w:rsidR="004F0025" w:rsidRPr="004A092E" w:rsidRDefault="004F0025" w:rsidP="004F0025">
      <w:pPr>
        <w:rPr>
          <w:rFonts w:ascii="Times New Roman" w:hAnsi="Times New Roman" w:cs="Times New Roman"/>
          <w:color w:val="000000" w:themeColor="text1"/>
          <w:sz w:val="28"/>
        </w:rPr>
      </w:pPr>
    </w:p>
    <w:p w:rsidR="004F0025" w:rsidRPr="004A092E" w:rsidRDefault="004F0025" w:rsidP="004F0025">
      <w:pPr>
        <w:rPr>
          <w:rFonts w:ascii="Times New Roman" w:hAnsi="Times New Roman" w:cs="Times New Roman"/>
          <w:color w:val="000000" w:themeColor="text1"/>
          <w:sz w:val="28"/>
        </w:rPr>
      </w:pPr>
    </w:p>
    <w:p w:rsidR="004F0025" w:rsidRPr="004A092E" w:rsidRDefault="004F0025" w:rsidP="004F0025">
      <w:pPr>
        <w:rPr>
          <w:rFonts w:ascii="Times New Roman" w:hAnsi="Times New Roman" w:cs="Times New Roman"/>
          <w:color w:val="000000" w:themeColor="text1"/>
          <w:sz w:val="28"/>
        </w:rPr>
      </w:pPr>
    </w:p>
    <w:p w:rsidR="004F0025" w:rsidRPr="004A092E" w:rsidRDefault="004F0025" w:rsidP="004F0025">
      <w:pPr>
        <w:rPr>
          <w:rFonts w:ascii="Times New Roman" w:hAnsi="Times New Roman" w:cs="Times New Roman"/>
          <w:color w:val="000000" w:themeColor="text1"/>
          <w:sz w:val="28"/>
        </w:rPr>
      </w:pPr>
    </w:p>
    <w:p w:rsidR="004F0025" w:rsidRPr="004A092E" w:rsidRDefault="00EF4A0F" w:rsidP="00EF4A0F">
      <w:pPr>
        <w:tabs>
          <w:tab w:val="left" w:pos="2378"/>
        </w:tabs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ab/>
      </w:r>
    </w:p>
    <w:p w:rsidR="004F0025" w:rsidRPr="004A092E" w:rsidRDefault="00EF4A0F" w:rsidP="00EF4A0F">
      <w:pPr>
        <w:tabs>
          <w:tab w:val="left" w:pos="1624"/>
        </w:tabs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ab/>
      </w:r>
    </w:p>
    <w:p w:rsidR="004F0025" w:rsidRPr="004A092E" w:rsidRDefault="004F0025" w:rsidP="004F0025">
      <w:pPr>
        <w:rPr>
          <w:rFonts w:ascii="Times New Roman" w:hAnsi="Times New Roman" w:cs="Times New Roman"/>
          <w:color w:val="000000" w:themeColor="text1"/>
          <w:sz w:val="28"/>
        </w:rPr>
      </w:pPr>
    </w:p>
    <w:p w:rsidR="00E162FE" w:rsidRPr="004A092E" w:rsidRDefault="00E162FE">
      <w:pPr>
        <w:rPr>
          <w:rFonts w:ascii="Times New Roman" w:hAnsi="Times New Roman" w:cs="Times New Roman"/>
          <w:color w:val="000000" w:themeColor="text1"/>
          <w:sz w:val="28"/>
        </w:rPr>
      </w:pPr>
    </w:p>
    <w:p w:rsidR="00280B3D" w:rsidRDefault="00280B3D">
      <w:pPr>
        <w:rPr>
          <w:rFonts w:ascii="Times New Roman" w:hAnsi="Times New Roman" w:cs="Times New Roman"/>
          <w:color w:val="000000" w:themeColor="text1"/>
          <w:sz w:val="28"/>
        </w:rPr>
      </w:pPr>
    </w:p>
    <w:p w:rsidR="002230EF" w:rsidRDefault="002230EF">
      <w:pPr>
        <w:rPr>
          <w:rFonts w:ascii="Times New Roman" w:hAnsi="Times New Roman" w:cs="Times New Roman"/>
          <w:color w:val="000000" w:themeColor="text1"/>
          <w:sz w:val="28"/>
        </w:rPr>
      </w:pPr>
    </w:p>
    <w:p w:rsidR="002230EF" w:rsidRPr="004A092E" w:rsidRDefault="002230EF">
      <w:pPr>
        <w:rPr>
          <w:rFonts w:ascii="Times New Roman" w:hAnsi="Times New Roman" w:cs="Times New Roman"/>
          <w:color w:val="000000" w:themeColor="text1"/>
          <w:sz w:val="28"/>
        </w:rPr>
      </w:pPr>
      <w:r w:rsidRPr="002230EF">
        <w:rPr>
          <w:rFonts w:ascii="Times New Roman" w:hAnsi="Times New Roman" w:cs="Times New Roman"/>
          <w:noProof/>
          <w:color w:val="000000" w:themeColor="text1"/>
          <w:sz w:val="28"/>
        </w:rPr>
        <w:drawing>
          <wp:inline distT="0" distB="0" distL="0" distR="0" wp14:anchorId="29757EB1" wp14:editId="1B8A1668">
            <wp:extent cx="5486400" cy="186817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36" w:rsidRPr="004A092E" w:rsidRDefault="004F0025" w:rsidP="00E1558B">
      <w:p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Az oldal használata vendégként is lehetséges: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bejelentkezés nélkül megtekinthetjük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a termékeket, böngészhetünk női/férfi táskák, cipők, órák vagy akár az összes termék között. Elérhetők továbbá nyilvánosan az alábbi oldalak: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About Us, Terms and Conditions, Product Page, Product Details.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Az „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About Us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” menüpont alatt a felhasználó a cégről olvashat, a „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Terms and Conditions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” rész pedig előzetesen tájékoztatja a vásárlót a felhasználási feltételekről.</w:t>
      </w:r>
    </w:p>
    <w:p w:rsidR="00E162FE" w:rsidRPr="004A092E" w:rsidRDefault="00550936">
      <w:pPr>
        <w:pStyle w:val="Cmsor1"/>
        <w:spacing w:before="400" w:after="200"/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</w:pPr>
      <w:r w:rsidRPr="004A092E"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  <w:t>Bejelentkezés után elérhető funkciók</w:t>
      </w:r>
    </w:p>
    <w:p w:rsidR="004F0025" w:rsidRPr="004A092E" w:rsidRDefault="004F0025" w:rsidP="00550936">
      <w:pPr>
        <w:rPr>
          <w:rFonts w:ascii="Times New Roman" w:hAnsi="Times New Roman" w:cs="Times New Roman"/>
          <w:b/>
          <w:color w:val="2563EB"/>
          <w:sz w:val="28"/>
        </w:rPr>
      </w:pPr>
    </w:p>
    <w:p w:rsidR="00550936" w:rsidRPr="004A092E" w:rsidRDefault="004F0025" w:rsidP="00550936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24693E5C" wp14:editId="748A2117">
            <wp:extent cx="2402205" cy="2771775"/>
            <wp:effectExtent l="0" t="0" r="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5453" cy="277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anchor distT="0" distB="0" distL="114300" distR="114300" simplePos="0" relativeHeight="251641344" behindDoc="1" locked="0" layoutInCell="1" allowOverlap="1" wp14:anchorId="10EB0E2C">
            <wp:simplePos x="0" y="0"/>
            <wp:positionH relativeFrom="column">
              <wp:posOffset>2402205</wp:posOffset>
            </wp:positionH>
            <wp:positionV relativeFrom="paragraph">
              <wp:posOffset>6350</wp:posOffset>
            </wp:positionV>
            <wp:extent cx="3238500" cy="2400843"/>
            <wp:effectExtent l="0" t="0" r="0" b="0"/>
            <wp:wrapNone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b879666-67f7-41d8-a48e-e855a3b9204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00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025" w:rsidRPr="004A092E" w:rsidRDefault="004F0025" w:rsidP="00550936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</w:p>
    <w:p w:rsidR="00E162FE" w:rsidRPr="004A092E" w:rsidRDefault="00550936">
      <w:pPr>
        <w:pStyle w:val="Felsorols"/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  <w:u w:val="single"/>
        </w:rPr>
      </w:pPr>
      <w:r w:rsidRPr="004A092E">
        <w:rPr>
          <w:rFonts w:ascii="Times New Roman" w:hAnsi="Times New Roman" w:cs="Times New Roman"/>
          <w:b/>
          <w:color w:val="2563EB"/>
          <w:sz w:val="28"/>
          <w:u w:val="single"/>
        </w:rPr>
        <w:lastRenderedPageBreak/>
        <w:t>- Termékoldal:</w:t>
      </w:r>
    </w:p>
    <w:p w:rsidR="00E162FE" w:rsidRPr="004A092E" w:rsidRDefault="00550936">
      <w:p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 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ProductPage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oldalon a termékeket szűrhetjük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szín, márka, állapot és ár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alapján. Egy termékre kattintás után átkerülünk 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Product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Details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oldalra, ahol </w:t>
      </w:r>
      <w:r w:rsidR="00515D4F" w:rsidRPr="00515D4F">
        <w:rPr>
          <w:rFonts w:ascii="Times New Roman" w:hAnsi="Times New Roman" w:cs="Times New Roman"/>
          <w:b/>
          <w:color w:val="000000" w:themeColor="text1"/>
          <w:sz w:val="28"/>
        </w:rPr>
        <w:t>bejelentkezés</w:t>
      </w:r>
      <w:r w:rsidR="00515D4F">
        <w:rPr>
          <w:rFonts w:ascii="Times New Roman" w:hAnsi="Times New Roman" w:cs="Times New Roman"/>
          <w:color w:val="000000" w:themeColor="text1"/>
          <w:sz w:val="28"/>
        </w:rPr>
        <w:t xml:space="preserve"> után már 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lehetőség van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licitálni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, azonnal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vásárolni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kívánságlistára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helyezni, vagy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megosztási linket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másolni.</w:t>
      </w:r>
    </w:p>
    <w:p w:rsidR="00550936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anchor distT="0" distB="0" distL="114300" distR="114300" simplePos="0" relativeHeight="251651584" behindDoc="1" locked="0" layoutInCell="1" allowOverlap="1" wp14:anchorId="1EC955BF">
            <wp:simplePos x="0" y="0"/>
            <wp:positionH relativeFrom="column">
              <wp:posOffset>1</wp:posOffset>
            </wp:positionH>
            <wp:positionV relativeFrom="paragraph">
              <wp:posOffset>13335</wp:posOffset>
            </wp:positionV>
            <wp:extent cx="5486400" cy="192663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2a598a-2cf6-4af1-ad4d-4ccd5d1ef62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3302" cy="193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anchor distT="0" distB="0" distL="114300" distR="114300" simplePos="0" relativeHeight="251646464" behindDoc="1" locked="0" layoutInCell="1" allowOverlap="1" wp14:anchorId="2006EE97">
            <wp:simplePos x="0" y="0"/>
            <wp:positionH relativeFrom="column">
              <wp:posOffset>19050</wp:posOffset>
            </wp:positionH>
            <wp:positionV relativeFrom="paragraph">
              <wp:posOffset>5715</wp:posOffset>
            </wp:positionV>
            <wp:extent cx="5486400" cy="3422650"/>
            <wp:effectExtent l="0" t="0" r="0" b="635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280B3D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</w:p>
    <w:p w:rsidR="004F0025" w:rsidRPr="004A092E" w:rsidRDefault="004F0025" w:rsidP="004F0025">
      <w:pPr>
        <w:pStyle w:val="Felsorols"/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  <w:u w:val="single"/>
        </w:rPr>
      </w:pPr>
      <w:r w:rsidRPr="004A092E">
        <w:rPr>
          <w:rFonts w:ascii="Times New Roman" w:hAnsi="Times New Roman" w:cs="Times New Roman"/>
          <w:b/>
          <w:color w:val="2563EB"/>
          <w:sz w:val="28"/>
          <w:u w:val="single"/>
        </w:rPr>
        <w:lastRenderedPageBreak/>
        <w:t>- Licitálás:</w:t>
      </w:r>
    </w:p>
    <w:p w:rsidR="004F0025" w:rsidRPr="004A092E" w:rsidRDefault="00AF301C" w:rsidP="004F0025">
      <w:pPr>
        <w:pStyle w:val="Felsorols"/>
        <w:numPr>
          <w:ilvl w:val="0"/>
          <w:numId w:val="0"/>
        </w:numPr>
        <w:ind w:left="360"/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anchor distT="0" distB="0" distL="114300" distR="114300" simplePos="0" relativeHeight="251679232" behindDoc="1" locked="0" layoutInCell="1" allowOverlap="1" wp14:anchorId="67D4AFF0" wp14:editId="656E896A">
            <wp:simplePos x="0" y="0"/>
            <wp:positionH relativeFrom="column">
              <wp:posOffset>2905125</wp:posOffset>
            </wp:positionH>
            <wp:positionV relativeFrom="paragraph">
              <wp:posOffset>22225</wp:posOffset>
            </wp:positionV>
            <wp:extent cx="2592340" cy="5191357"/>
            <wp:effectExtent l="0" t="0" r="0" b="0"/>
            <wp:wrapTight wrapText="bothSides">
              <wp:wrapPolygon edited="0">
                <wp:start x="0" y="0"/>
                <wp:lineTo x="0" y="21481"/>
                <wp:lineTo x="21431" y="21481"/>
                <wp:lineTo x="21431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2340" cy="5191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558B" w:rsidRPr="004A092E" w:rsidRDefault="004F0025" w:rsidP="00280B3D">
      <w:p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felhasználók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termékekre licitálhatnak. A feltöltő az ajánlatról értesítést kap, és eldöntheti,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elfogadja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vagy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elutasítja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azt.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licit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összege legalább az eredeti ár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50%-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a, maximum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100%.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Ha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több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licit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érkezik egy termékre, az egyik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elfogadása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esetén a többi automatikusan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elutasításra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kerül.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A nyertes licit után automatikusan rendelés jön létre, amely bekerül 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MyOrders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oldalra és 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Kollekcióba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is.</w:t>
      </w:r>
    </w:p>
    <w:p w:rsidR="00AF301C" w:rsidRPr="004A092E" w:rsidRDefault="00AF301C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</w:p>
    <w:p w:rsidR="00AF301C" w:rsidRPr="004A092E" w:rsidRDefault="00AF301C" w:rsidP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E1558B" w:rsidRPr="004A092E" w:rsidRDefault="00E1558B" w:rsidP="00E1558B">
      <w:pPr>
        <w:pStyle w:val="Felsorols"/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  <w:u w:val="single"/>
        </w:rPr>
      </w:pPr>
      <w:r w:rsidRPr="004A092E">
        <w:rPr>
          <w:rFonts w:ascii="Times New Roman" w:hAnsi="Times New Roman" w:cs="Times New Roman"/>
          <w:b/>
          <w:color w:val="2563EB"/>
          <w:sz w:val="28"/>
          <w:u w:val="single"/>
        </w:rPr>
        <w:t>- Licitek kezelése:</w:t>
      </w:r>
    </w:p>
    <w:p w:rsidR="00E1558B" w:rsidRPr="004A092E" w:rsidRDefault="00E1558B" w:rsidP="00E1558B">
      <w:p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 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BidPage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oldalon lehet licitet leadni. Egyszerre egy felhasználó egy termékre csak egy licitet adhat. Későbbi elutasítás után újra lehet licitálni, de ekkor a minimum licit a legutóbbi elutasított legmagasabb ajánlat lesz.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MyBidsPage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oldalon láthatók: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Az élő licitek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Az általa feltöltött termékekre érkezett ajánlatok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A korábbi licittörténet</w:t>
      </w:r>
    </w:p>
    <w:p w:rsidR="00E1558B" w:rsidRPr="004A092E" w:rsidRDefault="00E1558B" w:rsidP="00E1558B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E1558B" w:rsidP="004F0025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anchor distT="0" distB="0" distL="114300" distR="114300" simplePos="0" relativeHeight="251670016" behindDoc="1" locked="0" layoutInCell="1" allowOverlap="1" wp14:anchorId="2618B13D" wp14:editId="1C5441B6">
            <wp:simplePos x="0" y="0"/>
            <wp:positionH relativeFrom="column">
              <wp:posOffset>411790</wp:posOffset>
            </wp:positionH>
            <wp:positionV relativeFrom="paragraph">
              <wp:posOffset>17986</wp:posOffset>
            </wp:positionV>
            <wp:extent cx="3800475" cy="2416419"/>
            <wp:effectExtent l="0" t="0" r="0" b="31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b723537-7b50-4632-a6cb-74291ac0bf1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16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025" w:rsidRPr="004A092E" w:rsidRDefault="004F0025" w:rsidP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 w:rsidP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550936" w:rsidRPr="004A092E" w:rsidRDefault="00AF301C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</w:p>
    <w:p w:rsidR="00E162FE" w:rsidRPr="004A092E" w:rsidRDefault="00550936">
      <w:pPr>
        <w:pStyle w:val="Felsorols"/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  <w:u w:val="single"/>
        </w:rPr>
      </w:pPr>
      <w:r w:rsidRPr="004A092E">
        <w:rPr>
          <w:rFonts w:ascii="Times New Roman" w:hAnsi="Times New Roman" w:cs="Times New Roman"/>
          <w:b/>
          <w:color w:val="2563EB"/>
          <w:sz w:val="28"/>
          <w:u w:val="single"/>
        </w:rPr>
        <w:lastRenderedPageBreak/>
        <w:t>- Kívánságlista:</w:t>
      </w:r>
    </w:p>
    <w:p w:rsidR="00E162FE" w:rsidRPr="004A092E" w:rsidRDefault="00550936">
      <w:pPr>
        <w:spacing w:before="120" w:after="120" w:line="360" w:lineRule="auto"/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 - Bármikor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eltávolítható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Ha más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megvásárolja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, automatikusan törlésre kerül, és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értesítést kapunk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Ha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mi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vásároljuk meg,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nem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kapunk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róla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értesítést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.</w:t>
      </w:r>
      <w:r w:rsidR="004F0025" w:rsidRPr="004A092E">
        <w:rPr>
          <w:rFonts w:ascii="Times New Roman" w:hAnsi="Times New Roman" w:cs="Times New Roman"/>
          <w:color w:val="000000" w:themeColor="text1"/>
          <w:sz w:val="28"/>
        </w:rPr>
        <w:t xml:space="preserve"> </w:t>
      </w:r>
    </w:p>
    <w:p w:rsidR="00AF301C" w:rsidRPr="004A092E" w:rsidRDefault="00AF301C">
      <w:pPr>
        <w:spacing w:before="120" w:after="120" w:line="360" w:lineRule="auto"/>
        <w:ind w:left="360"/>
        <w:rPr>
          <w:rFonts w:ascii="Times New Roman" w:hAnsi="Times New Roman" w:cs="Times New Roman"/>
          <w:b/>
          <w:color w:val="2563EB"/>
          <w:sz w:val="28"/>
        </w:rPr>
      </w:pPr>
    </w:p>
    <w:p w:rsidR="00AF301C" w:rsidRPr="004A092E" w:rsidRDefault="00AF301C">
      <w:pPr>
        <w:spacing w:before="120" w:after="120" w:line="360" w:lineRule="auto"/>
        <w:ind w:left="360"/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anchor distT="0" distB="0" distL="114300" distR="114300" simplePos="0" relativeHeight="251659776" behindDoc="1" locked="0" layoutInCell="1" allowOverlap="1" wp14:anchorId="7755575B">
            <wp:simplePos x="0" y="0"/>
            <wp:positionH relativeFrom="column">
              <wp:posOffset>2734</wp:posOffset>
            </wp:positionH>
            <wp:positionV relativeFrom="paragraph">
              <wp:posOffset>6985</wp:posOffset>
            </wp:positionV>
            <wp:extent cx="5029200" cy="1576529"/>
            <wp:effectExtent l="0" t="0" r="0" b="5080"/>
            <wp:wrapNone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d17281b-dd38-4ead-a9b1-6345461242d7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76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01C" w:rsidRPr="004A092E" w:rsidRDefault="00AF301C">
      <w:pPr>
        <w:spacing w:before="120" w:after="120" w:line="360" w:lineRule="auto"/>
        <w:ind w:left="360"/>
        <w:rPr>
          <w:rFonts w:ascii="Times New Roman" w:hAnsi="Times New Roman" w:cs="Times New Roman"/>
          <w:b/>
          <w:color w:val="2563EB"/>
          <w:sz w:val="28"/>
        </w:rPr>
      </w:pPr>
    </w:p>
    <w:p w:rsidR="00550936" w:rsidRPr="004A092E" w:rsidRDefault="00550936">
      <w:pPr>
        <w:rPr>
          <w:rFonts w:ascii="Times New Roman" w:hAnsi="Times New Roman" w:cs="Times New Roman"/>
          <w:b/>
          <w:color w:val="2563EB"/>
          <w:sz w:val="28"/>
        </w:rPr>
      </w:pPr>
    </w:p>
    <w:p w:rsidR="00AF301C" w:rsidRPr="004A092E" w:rsidRDefault="00AF301C">
      <w:pPr>
        <w:rPr>
          <w:rFonts w:ascii="Times New Roman" w:hAnsi="Times New Roman" w:cs="Times New Roman"/>
          <w:b/>
          <w:color w:val="2563EB"/>
          <w:sz w:val="28"/>
        </w:rPr>
      </w:pPr>
    </w:p>
    <w:p w:rsidR="00AF301C" w:rsidRPr="004A092E" w:rsidRDefault="00AF301C">
      <w:pPr>
        <w:rPr>
          <w:rFonts w:ascii="Times New Roman" w:hAnsi="Times New Roman" w:cs="Times New Roman"/>
          <w:b/>
          <w:color w:val="2563EB"/>
          <w:sz w:val="28"/>
        </w:rPr>
      </w:pPr>
    </w:p>
    <w:p w:rsidR="00E162FE" w:rsidRPr="004A092E" w:rsidRDefault="00550936">
      <w:pPr>
        <w:pStyle w:val="Felsorols"/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  <w:u w:val="single"/>
        </w:rPr>
      </w:pPr>
      <w:r w:rsidRPr="004A092E">
        <w:rPr>
          <w:rFonts w:ascii="Times New Roman" w:hAnsi="Times New Roman" w:cs="Times New Roman"/>
          <w:b/>
          <w:color w:val="2563EB"/>
          <w:sz w:val="28"/>
          <w:u w:val="single"/>
        </w:rPr>
        <w:t>- Vásárlás azonnal:</w:t>
      </w:r>
    </w:p>
    <w:p w:rsidR="00E162FE" w:rsidRPr="004A092E" w:rsidRDefault="00550936">
      <w:p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Licit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nélkül is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vásárolhatunk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. A sikeres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vásárlás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után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értesítést kapunk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, és a termék bekerül 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MyOrders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oldalra és 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Kollekciónkba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is.</w:t>
      </w:r>
    </w:p>
    <w:p w:rsidR="00E162FE" w:rsidRPr="004A092E" w:rsidRDefault="00550936">
      <w:pPr>
        <w:pStyle w:val="Felsorols"/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  <w:u w:val="single"/>
        </w:rPr>
      </w:pPr>
      <w:r w:rsidRPr="004A092E">
        <w:rPr>
          <w:rFonts w:ascii="Times New Roman" w:hAnsi="Times New Roman" w:cs="Times New Roman"/>
          <w:b/>
          <w:color w:val="2563EB"/>
          <w:sz w:val="28"/>
          <w:u w:val="single"/>
        </w:rPr>
        <w:t>- Kosár és rendelés leadása:</w:t>
      </w:r>
    </w:p>
    <w:p w:rsidR="00E1558B" w:rsidRPr="004A092E" w:rsidRDefault="00550936" w:rsidP="00E1558B">
      <w:pPr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 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kosárban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láthatjuk a kiválasztott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termékeket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és az összesített árat. 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profilban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szereplő adatok automatikusan betöltődnek, de módosíthatók.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Sikeres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vásárlás esetén 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kosár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kiürül, a termékek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bekerülnek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rendelések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közé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és 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kollekcióba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.</w:t>
      </w:r>
      <w:r w:rsidR="00E1558B" w:rsidRPr="004A092E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lastRenderedPageBreak/>
        <w:drawing>
          <wp:inline distT="0" distB="0" distL="0" distR="0" wp14:anchorId="0B296EAD" wp14:editId="4148C731">
            <wp:extent cx="2857500" cy="4532392"/>
            <wp:effectExtent l="0" t="0" r="0" b="190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2364" cy="466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18741085" wp14:editId="12FAA68F">
            <wp:extent cx="2404665" cy="51435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310" cy="51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36" w:rsidRPr="004A092E" w:rsidRDefault="00AF301C" w:rsidP="00280B3D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6515331D" wp14:editId="7956D3E5">
            <wp:extent cx="3752486" cy="2809875"/>
            <wp:effectExtent l="0" t="0" r="63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e7bc6f-e768-437c-b25a-fd6c1e2c206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2486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58B"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</w:p>
    <w:p w:rsidR="00E162FE" w:rsidRPr="004A092E" w:rsidRDefault="00550936">
      <w:pPr>
        <w:pStyle w:val="Cmsor1"/>
        <w:spacing w:before="400" w:after="200"/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</w:pPr>
      <w:r w:rsidRPr="004A092E"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  <w:lastRenderedPageBreak/>
        <w:t>Profil oldal</w:t>
      </w:r>
    </w:p>
    <w:p w:rsidR="00280B3D" w:rsidRPr="004A092E" w:rsidRDefault="00550936">
      <w:p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Profile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oldalon a felhasználó: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- Navigálhat az oldalai (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MyProducts, MyBids, MyOrders, Collection stb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.) között.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- Szerkesztheti személyes adatait.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My Products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oldalon lehetőség van termékfeltöltésre, valamint a meglévő termékek nyomon követésére státusz szerint: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</w:t>
      </w:r>
      <w:r w:rsidR="00280B3D" w:rsidRPr="004A092E">
        <w:rPr>
          <w:rFonts w:ascii="Times New Roman" w:hAnsi="Times New Roman" w:cs="Times New Roman"/>
          <w:color w:val="000000" w:themeColor="text1"/>
          <w:sz w:val="28"/>
        </w:rPr>
        <w:tab/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-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Pending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(adminisztrátori elfogadásra vár)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</w:t>
      </w:r>
      <w:r w:rsidR="00280B3D" w:rsidRPr="004A092E">
        <w:rPr>
          <w:rFonts w:ascii="Times New Roman" w:hAnsi="Times New Roman" w:cs="Times New Roman"/>
          <w:color w:val="000000" w:themeColor="text1"/>
          <w:sz w:val="28"/>
        </w:rPr>
        <w:tab/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-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Sold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(eladva)</w:t>
      </w:r>
      <w:r w:rsidR="00280B3D" w:rsidRPr="004A092E">
        <w:rPr>
          <w:rFonts w:ascii="Times New Roman" w:hAnsi="Times New Roman" w:cs="Times New Roman"/>
          <w:color w:val="000000" w:themeColor="text1"/>
          <w:sz w:val="28"/>
        </w:rPr>
        <w:t xml:space="preserve">  </w:t>
      </w:r>
    </w:p>
    <w:p w:rsidR="00E162FE" w:rsidRPr="004A092E" w:rsidRDefault="00280B3D" w:rsidP="00280B3D">
      <w:pPr>
        <w:spacing w:before="120" w:after="120" w:line="360" w:lineRule="auto"/>
        <w:ind w:firstLine="720"/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-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Live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(elérhető)</w:t>
      </w:r>
      <w:r w:rsidR="00550936" w:rsidRPr="004A092E">
        <w:rPr>
          <w:rFonts w:ascii="Times New Roman" w:hAnsi="Times New Roman" w:cs="Times New Roman"/>
          <w:b/>
          <w:color w:val="2563EB"/>
          <w:sz w:val="28"/>
        </w:rPr>
        <w:br/>
      </w:r>
      <w:r w:rsidR="00550936"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413EB061" wp14:editId="526F2525">
            <wp:extent cx="5537620" cy="4933315"/>
            <wp:effectExtent l="0" t="0" r="6350" b="63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1706" cy="498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36" w:rsidRPr="004A092E" w:rsidRDefault="00550936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lastRenderedPageBreak/>
        <w:drawing>
          <wp:inline distT="0" distB="0" distL="0" distR="0" wp14:anchorId="445C0C96" wp14:editId="1A5BC0D1">
            <wp:extent cx="4505325" cy="572062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dad8879-d9a1-47de-b336-f87c89e760cc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5536" cy="577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1C" w:rsidRPr="004A092E" w:rsidRDefault="00550936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3CA14461" wp14:editId="11C902C6">
            <wp:extent cx="5029200" cy="1864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dedc5-9ee8-42fe-97d9-21cf3c97873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1C" w:rsidRPr="004A092E" w:rsidRDefault="00AF301C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</w:p>
    <w:p w:rsidR="00550936" w:rsidRPr="004A092E" w:rsidRDefault="00550936">
      <w:pPr>
        <w:rPr>
          <w:rFonts w:ascii="Times New Roman" w:hAnsi="Times New Roman" w:cs="Times New Roman"/>
          <w:b/>
          <w:color w:val="2563EB"/>
          <w:sz w:val="28"/>
          <w:u w:val="single"/>
        </w:rPr>
      </w:pPr>
    </w:p>
    <w:p w:rsidR="00E162FE" w:rsidRPr="004A092E" w:rsidRDefault="00550936">
      <w:pPr>
        <w:pStyle w:val="Cmsor1"/>
        <w:spacing w:before="400" w:after="200"/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</w:pPr>
      <w:r w:rsidRPr="004A092E"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  <w:t>Admin felület</w:t>
      </w:r>
    </w:p>
    <w:p w:rsidR="00E162FE" w:rsidRPr="004A092E" w:rsidRDefault="00550936">
      <w:pPr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Ha egy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admin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felhasználó lép be: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- Automatikusan az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Admin Dashboard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fogadja.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- Itt látható: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Pending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termékek listája: elfogadható/elutasítható.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Összes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termék: listázva élő/eladott státusszal.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Rendelések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kezelése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: státusz frissíthető, a felhasználó értesítést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kap.</w:t>
      </w:r>
      <w:r w:rsidR="00E1558B" w:rsidRPr="004A092E">
        <w:rPr>
          <w:rFonts w:ascii="Times New Roman" w:hAnsi="Times New Roman" w:cs="Times New Roman"/>
          <w:b/>
          <w:color w:val="2563EB"/>
          <w:sz w:val="28"/>
        </w:rPr>
        <w:t xml:space="preserve"> </w:t>
      </w:r>
      <w:r w:rsidR="00E1558B"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7D28BE48" wp14:editId="1F18D5C1">
            <wp:extent cx="5029200" cy="32748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ba6994c-f3af-4254-a87a-47e1402b400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7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58B"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2100A356" wp14:editId="3086DDFB">
            <wp:extent cx="5029200" cy="1180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16fbe9-f207-4a2b-8993-a15b7e9e285b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8B" w:rsidRPr="004A092E" w:rsidRDefault="00550936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lastRenderedPageBreak/>
        <w:drawing>
          <wp:inline distT="0" distB="0" distL="0" distR="0" wp14:anchorId="531D8902" wp14:editId="2F1DF48F">
            <wp:extent cx="5486400" cy="206326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23a496-154d-4b1c-91af-f631926c2774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8B" w:rsidRPr="004A092E" w:rsidRDefault="00515D4F">
      <w:pPr>
        <w:rPr>
          <w:rFonts w:ascii="Times New Roman" w:hAnsi="Times New Roman" w:cs="Times New Roman"/>
          <w:b/>
          <w:color w:val="2563EB"/>
          <w:sz w:val="28"/>
        </w:rPr>
      </w:pPr>
      <w:r w:rsidRPr="00515D4F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43C96676" wp14:editId="206C9356">
            <wp:extent cx="5486400" cy="171577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58B"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</w:p>
    <w:p w:rsidR="00550936" w:rsidRPr="004A092E" w:rsidRDefault="00550936">
      <w:pPr>
        <w:rPr>
          <w:rFonts w:ascii="Times New Roman" w:hAnsi="Times New Roman" w:cs="Times New Roman"/>
          <w:b/>
          <w:color w:val="2563EB"/>
          <w:sz w:val="28"/>
        </w:rPr>
      </w:pPr>
    </w:p>
    <w:p w:rsidR="00E162FE" w:rsidRPr="004A092E" w:rsidRDefault="00550936">
      <w:pPr>
        <w:pStyle w:val="Cmsor1"/>
        <w:spacing w:before="400" w:after="200"/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</w:pPr>
      <w:r w:rsidRPr="004A092E"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  <w:t>Értesítések</w:t>
      </w:r>
    </w:p>
    <w:p w:rsidR="00AF301C" w:rsidRPr="004A092E" w:rsidRDefault="00550936">
      <w:pPr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Notifications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oldalon megjelennek az </w:t>
      </w:r>
      <w:r w:rsidRPr="00F13E74">
        <w:rPr>
          <w:rFonts w:ascii="Times New Roman" w:hAnsi="Times New Roman" w:cs="Times New Roman"/>
          <w:b/>
          <w:color w:val="000000" w:themeColor="text1"/>
          <w:sz w:val="28"/>
        </w:rPr>
        <w:t>összes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F13E74">
        <w:rPr>
          <w:rFonts w:ascii="Times New Roman" w:hAnsi="Times New Roman" w:cs="Times New Roman"/>
          <w:b/>
          <w:color w:val="000000" w:themeColor="text1"/>
          <w:sz w:val="28"/>
        </w:rPr>
        <w:t>értesítés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: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- Sikeres regisztráció után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- Licitek elfogadása/elutasítása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- Vásárlás, eladás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- Admin döntések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- Wishlist események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- Rendelés státuszváltozás</w:t>
      </w: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0F8DEB5C" wp14:editId="23EF4E13">
            <wp:extent cx="5486400" cy="291592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1C" w:rsidRPr="004A092E" w:rsidRDefault="00AF301C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</w:p>
    <w:p w:rsidR="00AF301C" w:rsidRPr="004A092E" w:rsidRDefault="00AF301C" w:rsidP="00AF301C">
      <w:pPr>
        <w:pStyle w:val="Cmsor1"/>
        <w:spacing w:before="400" w:after="200"/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</w:pPr>
      <w:r w:rsidRPr="004A092E"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  <w:lastRenderedPageBreak/>
        <w:t>Kollekció</w:t>
      </w:r>
    </w:p>
    <w:p w:rsidR="00AF301C" w:rsidRPr="004A092E" w:rsidRDefault="00AF301C" w:rsidP="00AF301C">
      <w:pPr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A </w:t>
      </w:r>
      <w:r w:rsidRPr="00F13E74">
        <w:rPr>
          <w:rFonts w:ascii="Times New Roman" w:hAnsi="Times New Roman" w:cs="Times New Roman"/>
          <w:b/>
          <w:color w:val="000000" w:themeColor="text1"/>
          <w:sz w:val="28"/>
        </w:rPr>
        <w:t>megvásárolt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termékek ide kerülnek át</w:t>
      </w:r>
    </w:p>
    <w:p w:rsidR="00E162FE" w:rsidRPr="004A092E" w:rsidRDefault="00AF301C">
      <w:pPr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1F8D3A95" wp14:editId="55C67844">
            <wp:extent cx="5486400" cy="20574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1C" w:rsidRPr="004A092E" w:rsidRDefault="00AF301C" w:rsidP="00AF301C">
      <w:pPr>
        <w:pStyle w:val="Cmsor1"/>
        <w:spacing w:before="400" w:after="200"/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</w:pPr>
      <w:r w:rsidRPr="004A092E"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  <w:t>Megrendelések</w:t>
      </w:r>
    </w:p>
    <w:p w:rsidR="00AF301C" w:rsidRPr="004A092E" w:rsidRDefault="00AF301C" w:rsidP="00AF301C">
      <w:pPr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Myorder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, a felhasználó által </w:t>
      </w:r>
      <w:r w:rsidRPr="00F13E74">
        <w:rPr>
          <w:rFonts w:ascii="Times New Roman" w:hAnsi="Times New Roman" w:cs="Times New Roman"/>
          <w:b/>
          <w:color w:val="000000" w:themeColor="text1"/>
          <w:sz w:val="28"/>
        </w:rPr>
        <w:t>megrendelt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termékek</w:t>
      </w:r>
    </w:p>
    <w:p w:rsidR="00AF301C" w:rsidRPr="004A092E" w:rsidRDefault="00AF301C">
      <w:pPr>
        <w:spacing w:before="120" w:after="120" w:line="360" w:lineRule="auto"/>
        <w:rPr>
          <w:rFonts w:ascii="Times New Roman" w:hAnsi="Times New Roman" w:cs="Times New Roman"/>
          <w:sz w:val="24"/>
        </w:rPr>
      </w:pPr>
      <w:r w:rsidRPr="004A092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A330891" wp14:editId="2A062585">
            <wp:extent cx="5486400" cy="206375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301C" w:rsidRPr="004A092E" w:rsidSect="00034616">
      <w:footerReference w:type="default" r:id="rId3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1E07" w:rsidRDefault="000F1E07">
      <w:pPr>
        <w:spacing w:after="0" w:line="240" w:lineRule="auto"/>
      </w:pPr>
      <w:r>
        <w:separator/>
      </w:r>
    </w:p>
  </w:endnote>
  <w:endnote w:type="continuationSeparator" w:id="0">
    <w:p w:rsidR="000F1E07" w:rsidRDefault="000F1E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3462" w:rsidRDefault="00C1262D">
    <w:pPr>
      <w:jc w:val="center"/>
    </w:pPr>
    <w:r>
      <w:fldChar w:fldCharType="begin"/>
    </w:r>
    <w:r>
      <w:instrText xml:space="preserve"> PAGE </w:instrText>
    </w:r>
    <w:r>
      <w:fldChar w:fldCharType="separate"/>
    </w:r>
    <w:r w:rsidR="002230EF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1E07" w:rsidRDefault="000F1E07">
      <w:pPr>
        <w:spacing w:after="0" w:line="240" w:lineRule="auto"/>
      </w:pPr>
      <w:r>
        <w:separator/>
      </w:r>
    </w:p>
  </w:footnote>
  <w:footnote w:type="continuationSeparator" w:id="0">
    <w:p w:rsidR="000F1E07" w:rsidRDefault="000F1E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D98AD30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1A6F70"/>
    <w:multiLevelType w:val="hybridMultilevel"/>
    <w:tmpl w:val="DE2827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6BFA"/>
    <w:rsid w:val="00034616"/>
    <w:rsid w:val="0006063C"/>
    <w:rsid w:val="0009136E"/>
    <w:rsid w:val="000F1E07"/>
    <w:rsid w:val="00143CAE"/>
    <w:rsid w:val="0015074B"/>
    <w:rsid w:val="002230EF"/>
    <w:rsid w:val="002807E5"/>
    <w:rsid w:val="00280B3D"/>
    <w:rsid w:val="0029184E"/>
    <w:rsid w:val="0029639D"/>
    <w:rsid w:val="002E6925"/>
    <w:rsid w:val="00326F90"/>
    <w:rsid w:val="003E6DD2"/>
    <w:rsid w:val="004A092E"/>
    <w:rsid w:val="004C54FC"/>
    <w:rsid w:val="004F0025"/>
    <w:rsid w:val="00515D4F"/>
    <w:rsid w:val="00550936"/>
    <w:rsid w:val="006E1DE4"/>
    <w:rsid w:val="007210B5"/>
    <w:rsid w:val="00847751"/>
    <w:rsid w:val="00AA1D8D"/>
    <w:rsid w:val="00AF301C"/>
    <w:rsid w:val="00B47730"/>
    <w:rsid w:val="00C1262D"/>
    <w:rsid w:val="00C83462"/>
    <w:rsid w:val="00CB0664"/>
    <w:rsid w:val="00CD4877"/>
    <w:rsid w:val="00D56C90"/>
    <w:rsid w:val="00E1558B"/>
    <w:rsid w:val="00E162FE"/>
    <w:rsid w:val="00EF4A0F"/>
    <w:rsid w:val="00F13E7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30"/>
  <w15:docId w15:val="{45EF5CA0-AA84-494B-BF9D-46FFF94D4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FC693F"/>
  </w:style>
  <w:style w:type="paragraph" w:styleId="Cmsor1">
    <w:name w:val="heading 1"/>
    <w:basedOn w:val="Norml"/>
    <w:next w:val="Norml"/>
    <w:link w:val="Cmsor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18BF"/>
  </w:style>
  <w:style w:type="paragraph" w:styleId="llb">
    <w:name w:val="footer"/>
    <w:basedOn w:val="Norml"/>
    <w:link w:val="llb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18BF"/>
  </w:style>
  <w:style w:type="paragraph" w:styleId="Nincstrkz">
    <w:name w:val="No Spacing"/>
    <w:uiPriority w:val="1"/>
    <w:qFormat/>
    <w:rsid w:val="00FC693F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">
    <w:name w:val="Title"/>
    <w:basedOn w:val="Norml"/>
    <w:next w:val="Norml"/>
    <w:link w:val="Cm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aszerbekezds">
    <w:name w:val="List Paragraph"/>
    <w:basedOn w:val="Norml"/>
    <w:uiPriority w:val="34"/>
    <w:qFormat/>
    <w:rsid w:val="00FC693F"/>
    <w:pPr>
      <w:ind w:left="720"/>
      <w:contextualSpacing/>
    </w:pPr>
  </w:style>
  <w:style w:type="paragraph" w:styleId="Szvegtrzs">
    <w:name w:val="Body Text"/>
    <w:basedOn w:val="Norml"/>
    <w:link w:val="SzvegtrzsChar"/>
    <w:uiPriority w:val="99"/>
    <w:unhideWhenUsed/>
    <w:rsid w:val="00AA1D8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AA1D8D"/>
  </w:style>
  <w:style w:type="paragraph" w:styleId="Szvegtrzs2">
    <w:name w:val="Body Text 2"/>
    <w:basedOn w:val="Norml"/>
    <w:link w:val="Szvegtrzs2Char"/>
    <w:uiPriority w:val="99"/>
    <w:unhideWhenUsed/>
    <w:rsid w:val="00AA1D8D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rsid w:val="00AA1D8D"/>
  </w:style>
  <w:style w:type="paragraph" w:styleId="Szvegtrzs3">
    <w:name w:val="Body Text 3"/>
    <w:basedOn w:val="Norml"/>
    <w:link w:val="Szvegtrzs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rsid w:val="00AA1D8D"/>
    <w:rPr>
      <w:sz w:val="16"/>
      <w:szCs w:val="16"/>
    </w:rPr>
  </w:style>
  <w:style w:type="paragraph" w:styleId="Lista">
    <w:name w:val="List"/>
    <w:basedOn w:val="Norm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l"/>
    <w:uiPriority w:val="99"/>
    <w:unhideWhenUsed/>
    <w:rsid w:val="00326F90"/>
    <w:pPr>
      <w:ind w:left="1080" w:hanging="360"/>
      <w:contextualSpacing/>
    </w:pPr>
  </w:style>
  <w:style w:type="paragraph" w:styleId="Felsorols">
    <w:name w:val="List Bullet"/>
    <w:basedOn w:val="Norml"/>
    <w:uiPriority w:val="99"/>
    <w:unhideWhenUsed/>
    <w:rsid w:val="00326F90"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unhideWhenUsed/>
    <w:rsid w:val="00326F90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unhideWhenUsed/>
    <w:rsid w:val="00326F90"/>
    <w:pPr>
      <w:numPr>
        <w:numId w:val="3"/>
      </w:numPr>
      <w:contextualSpacing/>
    </w:pPr>
  </w:style>
  <w:style w:type="paragraph" w:styleId="Szmozottlista">
    <w:name w:val="List Number"/>
    <w:basedOn w:val="Norml"/>
    <w:uiPriority w:val="99"/>
    <w:unhideWhenUsed/>
    <w:rsid w:val="00326F90"/>
    <w:pPr>
      <w:numPr>
        <w:numId w:val="5"/>
      </w:numPr>
      <w:contextualSpacing/>
    </w:pPr>
  </w:style>
  <w:style w:type="paragraph" w:styleId="Szmozottlista2">
    <w:name w:val="List Number 2"/>
    <w:basedOn w:val="Norml"/>
    <w:uiPriority w:val="99"/>
    <w:unhideWhenUsed/>
    <w:rsid w:val="0029639D"/>
    <w:pPr>
      <w:numPr>
        <w:numId w:val="6"/>
      </w:numPr>
      <w:contextualSpacing/>
    </w:pPr>
  </w:style>
  <w:style w:type="paragraph" w:styleId="Szmozottlista3">
    <w:name w:val="List Number 3"/>
    <w:basedOn w:val="Norml"/>
    <w:uiPriority w:val="99"/>
    <w:unhideWhenUsed/>
    <w:rsid w:val="0029639D"/>
    <w:pPr>
      <w:numPr>
        <w:numId w:val="7"/>
      </w:numPr>
      <w:contextualSpacing/>
    </w:pPr>
  </w:style>
  <w:style w:type="paragraph" w:styleId="Listafolytatsa">
    <w:name w:val="List Continue"/>
    <w:basedOn w:val="Norml"/>
    <w:uiPriority w:val="99"/>
    <w:unhideWhenUsed/>
    <w:rsid w:val="0029639D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unhideWhenUsed/>
    <w:rsid w:val="0029639D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unhideWhenUsed/>
    <w:rsid w:val="0029639D"/>
    <w:pPr>
      <w:spacing w:after="120"/>
      <w:ind w:left="1080"/>
      <w:contextualSpacing/>
    </w:pPr>
  </w:style>
  <w:style w:type="paragraph" w:styleId="Makrszvege">
    <w:name w:val="macro"/>
    <w:link w:val="Makrszvege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rsid w:val="0029639D"/>
    <w:rPr>
      <w:rFonts w:ascii="Courier" w:hAnsi="Courier"/>
      <w:sz w:val="20"/>
      <w:szCs w:val="20"/>
    </w:rPr>
  </w:style>
  <w:style w:type="paragraph" w:styleId="Idzet">
    <w:name w:val="Quote"/>
    <w:basedOn w:val="Norml"/>
    <w:next w:val="Norml"/>
    <w:link w:val="IdzetChar"/>
    <w:uiPriority w:val="29"/>
    <w:qFormat/>
    <w:rsid w:val="00FC693F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FC693F"/>
    <w:rPr>
      <w:i/>
      <w:i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iemels2">
    <w:name w:val="Strong"/>
    <w:basedOn w:val="Bekezdsalapbettpusa"/>
    <w:uiPriority w:val="22"/>
    <w:qFormat/>
    <w:rsid w:val="00FC693F"/>
    <w:rPr>
      <w:b/>
      <w:bCs/>
    </w:rPr>
  </w:style>
  <w:style w:type="character" w:styleId="Kiemels">
    <w:name w:val="Emphasis"/>
    <w:basedOn w:val="Bekezdsalapbettpusa"/>
    <w:uiPriority w:val="20"/>
    <w:qFormat/>
    <w:rsid w:val="00FC693F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C693F"/>
    <w:rPr>
      <w:b/>
      <w:bCs/>
      <w:i/>
      <w:iCs/>
      <w:color w:val="4F81BD" w:themeColor="accent1"/>
    </w:rPr>
  </w:style>
  <w:style w:type="character" w:styleId="Finomkiemels">
    <w:name w:val="Subtle Emphasis"/>
    <w:basedOn w:val="Bekezdsalapbettpusa"/>
    <w:uiPriority w:val="19"/>
    <w:qFormat/>
    <w:rsid w:val="00FC693F"/>
    <w:rPr>
      <w:i/>
      <w:iCs/>
      <w:color w:val="808080" w:themeColor="text1" w:themeTint="7F"/>
    </w:rPr>
  </w:style>
  <w:style w:type="character" w:styleId="Erskiemels">
    <w:name w:val="Intense Emphasis"/>
    <w:basedOn w:val="Bekezdsalapbettpusa"/>
    <w:uiPriority w:val="21"/>
    <w:qFormat/>
    <w:rsid w:val="00FC693F"/>
    <w:rPr>
      <w:b/>
      <w:bCs/>
      <w:i/>
      <w:iCs/>
      <w:color w:val="4F81BD" w:themeColor="accent1"/>
    </w:rPr>
  </w:style>
  <w:style w:type="character" w:styleId="Finomhivatkozs">
    <w:name w:val="Subtle Reference"/>
    <w:basedOn w:val="Bekezdsalapbettpusa"/>
    <w:uiPriority w:val="31"/>
    <w:qFormat/>
    <w:rsid w:val="00FC693F"/>
    <w:rPr>
      <w:smallCaps/>
      <w:color w:val="C0504D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FC693F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FC693F"/>
    <w:pPr>
      <w:outlineLvl w:val="9"/>
    </w:pPr>
  </w:style>
  <w:style w:type="table" w:styleId="Rcsostblzat">
    <w:name w:val="Table Grid"/>
    <w:basedOn w:val="Normltblzat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ilgostnus">
    <w:name w:val="Light Shading"/>
    <w:basedOn w:val="Normltblzat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Vilgosrnykols2jellszn">
    <w:name w:val="Light Shading Accent 2"/>
    <w:basedOn w:val="Normltblzat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Vilgosrnykols3jellszn">
    <w:name w:val="Light Shading Accent 3"/>
    <w:basedOn w:val="Normltblzat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Vilgosrnykols4jellszn">
    <w:name w:val="Light Shading Accent 4"/>
    <w:basedOn w:val="Normltblzat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Vilgosrnykols5jellszn">
    <w:name w:val="Light Shading Accent 5"/>
    <w:basedOn w:val="Normltblzat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Vilgosrnykols6jellszn">
    <w:name w:val="Light Shading Accent 6"/>
    <w:basedOn w:val="Normltblzat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Vilgoslista">
    <w:name w:val="Light List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Vilgoslista2jellszn">
    <w:name w:val="Light List Accent 2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Vilgoslista3jellszn">
    <w:name w:val="Light List Accent 3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Vilgoslista4jellszn">
    <w:name w:val="Light List Accent 4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Vilgoslista5jellszn">
    <w:name w:val="Light List Accent 5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Vilgoslista6jellszn">
    <w:name w:val="Light List Accent 6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Vilgosrcs">
    <w:name w:val="Light Grid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Vilgosrcs2jellszn">
    <w:name w:val="Light Grid Accent 2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Vilgosrcs3jellszn">
    <w:name w:val="Light Grid Accent 3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Vilgosrcs4jellszn">
    <w:name w:val="Light Grid Accent 4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Vilgosrcs5jellszn">
    <w:name w:val="Light Grid Accent 5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Vilgosrcs6jellszn">
    <w:name w:val="Light Grid Accent 6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Kzepesrnykols1">
    <w:name w:val="Medium Shading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lista1">
    <w:name w:val="Medium Lis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Kzepeslista12jellszn">
    <w:name w:val="Medium List 1 Accent 2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Kzepeslista13jellszn">
    <w:name w:val="Medium List 1 Accent 3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Kzepeslista14jellszn">
    <w:name w:val="Medium List 1 Accent 4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Kzepeslista15jellszn">
    <w:name w:val="Medium List 1 Accent 5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Kzepeslista16jellszn">
    <w:name w:val="Medium List 1 Accent 6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Kzepeslista2">
    <w:name w:val="Medium Lis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cs1">
    <w:name w:val="Medium Grid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zepesrcs12jellszn">
    <w:name w:val="Medium Grid 1 Accent 2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zepesrcs13jellszn">
    <w:name w:val="Medium Grid 1 Accent 3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zepesrcs14jellszn">
    <w:name w:val="Medium Grid 1 Accent 4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zepesrcs15jellszn">
    <w:name w:val="Medium Grid 1 Accent 5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zepesrcs16jellszn">
    <w:name w:val="Medium Grid 1 Accent 6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zepesrcs2">
    <w:name w:val="Medium Grid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Kzepesrcs32jellszn">
    <w:name w:val="Medium Grid 3 Accent 2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Kzepesrcs33jellszn">
    <w:name w:val="Medium Grid 3 Accent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Kzepesrcs34jellszn">
    <w:name w:val="Medium Grid 3 Accent 4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Kzepesrcs35jellszn">
    <w:name w:val="Medium Grid 3 Accent 5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Kzepesrcs36jellszn">
    <w:name w:val="Medium Grid 3 Accent 6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Sttlista">
    <w:name w:val="Dark List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Sttlista2jellszn">
    <w:name w:val="Dark List Accent 2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Sttlista3jellszn">
    <w:name w:val="Dark List Accent 3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Sttlista4jellszn">
    <w:name w:val="Dark List Accent 4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Sttlista5jellszn">
    <w:name w:val="Dark List Accent 5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znesrnykols">
    <w:name w:val="Colorful Shading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nykols4jellszn">
    <w:name w:val="Colorful Shading Accent 4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lista">
    <w:name w:val="Colorful List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Szneslista2jellszn">
    <w:name w:val="Colorful List Accent 2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zneslista3jellszn">
    <w:name w:val="Colorful List Accent 3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Szneslista4jellszn">
    <w:name w:val="Colorful List Accent 4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Szneslista5jellszn">
    <w:name w:val="Colorful List Accent 5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Sznesrcs">
    <w:name w:val="Colorful Grid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znesrcs2jellszn">
    <w:name w:val="Colorful Grid Accent 2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Sznesrcs3jellszn">
    <w:name w:val="Colorful Grid Accent 3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cs4jellszn">
    <w:name w:val="Colorful Grid Accent 4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Sznesrcs5jellszn">
    <w:name w:val="Colorful Grid Accent 5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lWeb">
    <w:name w:val="Normal (Web)"/>
    <w:basedOn w:val="Norml"/>
    <w:uiPriority w:val="99"/>
    <w:semiHidden/>
    <w:unhideWhenUsed/>
    <w:rsid w:val="00143CAE"/>
    <w:pPr>
      <w:spacing w:before="100" w:beforeAutospacing="1" w:after="100" w:afterAutospacing="1" w:line="268" w:lineRule="auto"/>
      <w:ind w:right="720"/>
    </w:pPr>
    <w:rPr>
      <w:rFonts w:ascii="Times New Roman" w:hAnsi="Times New Roman" w:cs="Times New Roman"/>
      <w:sz w:val="28"/>
      <w:szCs w:val="24"/>
      <w:lang w:val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EF4A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EF4A0F"/>
    <w:rPr>
      <w:rFonts w:ascii="Segoe UI" w:hAnsi="Segoe UI" w:cs="Segoe U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C54FC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C54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82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dev.mysql.com/downloads/mysql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C5D8561-6542-4804-BA6E-56843DE18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597</Words>
  <Characters>4125</Characters>
  <Application>Microsoft Office Word</Application>
  <DocSecurity>0</DocSecurity>
  <Lines>34</Lines>
  <Paragraphs>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4713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Maczali</cp:lastModifiedBy>
  <cp:revision>2</cp:revision>
  <dcterms:created xsi:type="dcterms:W3CDTF">2025-04-20T18:44:00Z</dcterms:created>
  <dcterms:modified xsi:type="dcterms:W3CDTF">2025-04-20T18:44:00Z</dcterms:modified>
  <cp:category/>
</cp:coreProperties>
</file>