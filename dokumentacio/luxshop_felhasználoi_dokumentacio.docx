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3CAE" w:rsidRPr="004A092E" w:rsidRDefault="00143CAE" w:rsidP="00143CAE">
      <w:pPr>
        <w:ind w:right="-1141"/>
        <w:rPr>
          <w:rFonts w:ascii="Times New Roman" w:hAnsi="Times New Roman" w:cs="Times New Roman"/>
          <w:sz w:val="32"/>
          <w:szCs w:val="24"/>
        </w:rPr>
      </w:pPr>
    </w:p>
    <w:p w:rsidR="00143CAE" w:rsidRPr="004A092E" w:rsidRDefault="00280B3D" w:rsidP="00143CAE">
      <w:pPr>
        <w:spacing w:before="120" w:after="120" w:line="360" w:lineRule="auto"/>
        <w:ind w:left="-1134" w:right="-1141"/>
        <w:jc w:val="center"/>
        <w:rPr>
          <w:rFonts w:ascii="Times New Roman" w:hAnsi="Times New Roman" w:cs="Times New Roman"/>
          <w:b/>
          <w:sz w:val="36"/>
          <w:szCs w:val="24"/>
        </w:rPr>
      </w:pPr>
      <w:r w:rsidRPr="004A092E">
        <w:rPr>
          <w:rFonts w:ascii="Times New Roman" w:hAnsi="Times New Roman" w:cs="Times New Roman"/>
          <w:b/>
          <w:sz w:val="36"/>
          <w:szCs w:val="24"/>
        </w:rPr>
        <w:t>Felhasz</w:t>
      </w:r>
      <w:r w:rsidR="00143CAE" w:rsidRPr="004A092E">
        <w:rPr>
          <w:rFonts w:ascii="Times New Roman" w:hAnsi="Times New Roman" w:cs="Times New Roman"/>
          <w:b/>
          <w:sz w:val="36"/>
          <w:szCs w:val="24"/>
        </w:rPr>
        <w:t>nálói dokumentáció</w:t>
      </w:r>
    </w:p>
    <w:p w:rsidR="00143CAE" w:rsidRPr="004A092E" w:rsidRDefault="00143CAE" w:rsidP="00143CAE">
      <w:pPr>
        <w:spacing w:before="240" w:after="240" w:line="360" w:lineRule="auto"/>
        <w:ind w:left="-1134" w:right="-1141"/>
        <w:jc w:val="center"/>
        <w:rPr>
          <w:rFonts w:ascii="Times New Roman" w:hAnsi="Times New Roman" w:cs="Times New Roman"/>
          <w:sz w:val="32"/>
          <w:szCs w:val="24"/>
        </w:rPr>
      </w:pPr>
      <w:r w:rsidRPr="004A092E">
        <w:rPr>
          <w:rFonts w:ascii="Times New Roman" w:hAnsi="Times New Roman" w:cs="Times New Roman"/>
          <w:b/>
          <w:sz w:val="40"/>
          <w:szCs w:val="24"/>
        </w:rPr>
        <w:t>Luxshop</w:t>
      </w:r>
      <w:r w:rsidRPr="004A092E">
        <w:rPr>
          <w:rFonts w:ascii="Times New Roman" w:hAnsi="Times New Roman" w:cs="Times New Roman"/>
          <w:sz w:val="32"/>
          <w:szCs w:val="24"/>
        </w:rPr>
        <w:t xml:space="preserve"> </w:t>
      </w:r>
      <w:r w:rsidRPr="004A092E">
        <w:rPr>
          <w:rFonts w:ascii="Times New Roman" w:hAnsi="Times New Roman" w:cs="Times New Roman"/>
          <w:b/>
          <w:sz w:val="32"/>
          <w:szCs w:val="24"/>
        </w:rPr>
        <w:t>weboldal</w:t>
      </w:r>
    </w:p>
    <w:p w:rsidR="00143CAE" w:rsidRPr="004A092E" w:rsidRDefault="00143CAE" w:rsidP="00143CAE">
      <w:pPr>
        <w:ind w:left="-1134" w:right="-1141"/>
        <w:jc w:val="center"/>
        <w:rPr>
          <w:rFonts w:ascii="Times New Roman" w:hAnsi="Times New Roman" w:cs="Times New Roman"/>
          <w:sz w:val="28"/>
          <w:szCs w:val="24"/>
        </w:rPr>
      </w:pPr>
    </w:p>
    <w:p w:rsidR="00143CAE" w:rsidRPr="004A092E" w:rsidRDefault="004A092E" w:rsidP="004C54FC">
      <w:pPr>
        <w:ind w:right="-1141"/>
        <w:rPr>
          <w:rFonts w:ascii="Times New Roman" w:hAnsi="Times New Roman" w:cs="Times New Roman"/>
          <w:sz w:val="28"/>
          <w:szCs w:val="24"/>
        </w:rPr>
      </w:pPr>
      <w:r w:rsidRPr="004A092E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0256" behindDoc="1" locked="0" layoutInCell="1" allowOverlap="1" wp14:anchorId="62ACA237">
            <wp:simplePos x="0" y="0"/>
            <wp:positionH relativeFrom="margin">
              <wp:align>center</wp:align>
            </wp:positionH>
            <wp:positionV relativeFrom="paragraph">
              <wp:posOffset>13211</wp:posOffset>
            </wp:positionV>
            <wp:extent cx="1935678" cy="984866"/>
            <wp:effectExtent l="0" t="0" r="7620" b="0"/>
            <wp:wrapNone/>
            <wp:docPr id="20" name="Kép 20" descr="https://cdn.discordapp.com/attachments/1292529863944704142/1363494832911159437/luxshop_logo.png?ex=68063d04&amp;is=6804eb84&amp;hm=bbeb71fb524798e6039a4331b1dde68e020c42a3df467936c30f3c76bc914284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292529863944704142/1363494832911159437/luxshop_logo.png?ex=68063d04&amp;is=6804eb84&amp;hm=bbeb71fb524798e6039a4331b1dde68e020c42a3df467936c30f3c76bc914284&amp;=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678" cy="98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0B3D" w:rsidRPr="004A092E" w:rsidRDefault="00280B3D" w:rsidP="004C54FC">
      <w:pPr>
        <w:ind w:right="-1141"/>
        <w:rPr>
          <w:rFonts w:ascii="Times New Roman" w:hAnsi="Times New Roman" w:cs="Times New Roman"/>
          <w:sz w:val="28"/>
          <w:szCs w:val="24"/>
        </w:rPr>
      </w:pPr>
    </w:p>
    <w:p w:rsidR="00143CAE" w:rsidRPr="004A092E" w:rsidRDefault="00143CAE" w:rsidP="00280B3D">
      <w:pPr>
        <w:ind w:right="-1141"/>
        <w:rPr>
          <w:rFonts w:ascii="Times New Roman" w:hAnsi="Times New Roman" w:cs="Times New Roman"/>
          <w:sz w:val="28"/>
          <w:szCs w:val="24"/>
        </w:rPr>
      </w:pPr>
    </w:p>
    <w:p w:rsidR="00280B3D" w:rsidRPr="004A092E" w:rsidRDefault="00280B3D" w:rsidP="00280B3D">
      <w:pPr>
        <w:ind w:right="-1141"/>
        <w:rPr>
          <w:rFonts w:ascii="Times New Roman" w:hAnsi="Times New Roman" w:cs="Times New Roman"/>
          <w:sz w:val="28"/>
          <w:szCs w:val="24"/>
        </w:rPr>
      </w:pPr>
    </w:p>
    <w:p w:rsidR="00280B3D" w:rsidRPr="004A092E" w:rsidRDefault="00280B3D" w:rsidP="00280B3D">
      <w:pPr>
        <w:ind w:right="-1141"/>
        <w:rPr>
          <w:rFonts w:ascii="Times New Roman" w:hAnsi="Times New Roman" w:cs="Times New Roman"/>
          <w:sz w:val="28"/>
          <w:szCs w:val="24"/>
        </w:rPr>
      </w:pPr>
    </w:p>
    <w:p w:rsidR="00280B3D" w:rsidRPr="004A092E" w:rsidRDefault="00280B3D" w:rsidP="00280B3D">
      <w:pPr>
        <w:ind w:right="-1141"/>
        <w:rPr>
          <w:rFonts w:ascii="Times New Roman" w:hAnsi="Times New Roman" w:cs="Times New Roman"/>
          <w:sz w:val="28"/>
          <w:szCs w:val="24"/>
        </w:rPr>
      </w:pPr>
    </w:p>
    <w:p w:rsidR="00280B3D" w:rsidRPr="004A092E" w:rsidRDefault="00280B3D" w:rsidP="00280B3D">
      <w:pPr>
        <w:ind w:right="-1141"/>
        <w:rPr>
          <w:rFonts w:ascii="Times New Roman" w:hAnsi="Times New Roman" w:cs="Times New Roman"/>
          <w:sz w:val="28"/>
          <w:szCs w:val="24"/>
        </w:rPr>
      </w:pPr>
    </w:p>
    <w:p w:rsidR="00143CAE" w:rsidRPr="004A092E" w:rsidRDefault="00143CAE" w:rsidP="00143CAE">
      <w:pPr>
        <w:ind w:left="-1134" w:right="-1141"/>
        <w:jc w:val="center"/>
        <w:rPr>
          <w:rFonts w:ascii="Times New Roman" w:hAnsi="Times New Roman" w:cs="Times New Roman"/>
          <w:b/>
          <w:color w:val="2563EB"/>
          <w:sz w:val="28"/>
        </w:rPr>
      </w:pPr>
    </w:p>
    <w:p w:rsidR="00143CAE" w:rsidRPr="004A092E" w:rsidRDefault="00143CAE" w:rsidP="00143CAE">
      <w:pPr>
        <w:tabs>
          <w:tab w:val="left" w:pos="6521"/>
        </w:tabs>
        <w:spacing w:before="200" w:after="80" w:line="360" w:lineRule="auto"/>
        <w:ind w:left="-1134" w:right="-1141"/>
        <w:rPr>
          <w:rFonts w:ascii="Times New Roman" w:hAnsi="Times New Roman" w:cs="Times New Roman"/>
          <w:sz w:val="28"/>
          <w:szCs w:val="24"/>
        </w:rPr>
      </w:pPr>
      <w:r w:rsidRPr="004A092E">
        <w:rPr>
          <w:rFonts w:ascii="Times New Roman" w:hAnsi="Times New Roman" w:cs="Times New Roman"/>
          <w:b/>
          <w:color w:val="2563EB"/>
          <w:sz w:val="28"/>
        </w:rPr>
        <w:t>Témavezető:</w:t>
      </w:r>
      <w:r w:rsidRPr="004A092E">
        <w:rPr>
          <w:rFonts w:ascii="Times New Roman" w:hAnsi="Times New Roman" w:cs="Times New Roman"/>
          <w:b/>
          <w:color w:val="2563EB"/>
          <w:sz w:val="28"/>
        </w:rPr>
        <w:tab/>
        <w:t>Készítette:</w:t>
      </w:r>
    </w:p>
    <w:p w:rsidR="00143CAE" w:rsidRPr="004A092E" w:rsidRDefault="00143CAE" w:rsidP="00143CAE">
      <w:pPr>
        <w:tabs>
          <w:tab w:val="left" w:pos="6521"/>
          <w:tab w:val="right" w:pos="8789"/>
        </w:tabs>
        <w:spacing w:before="120" w:after="120" w:line="360" w:lineRule="auto"/>
        <w:ind w:left="-1134" w:right="-1141"/>
        <w:rPr>
          <w:rFonts w:ascii="Times New Roman" w:hAnsi="Times New Roman" w:cs="Times New Roman"/>
          <w:sz w:val="28"/>
          <w:szCs w:val="24"/>
        </w:rPr>
      </w:pPr>
      <w:r w:rsidRPr="004A092E">
        <w:rPr>
          <w:rFonts w:ascii="Times New Roman" w:hAnsi="Times New Roman" w:cs="Times New Roman"/>
          <w:sz w:val="28"/>
          <w:szCs w:val="24"/>
        </w:rPr>
        <w:t>Tisza Zoltán</w:t>
      </w:r>
      <w:r w:rsidRPr="004A092E">
        <w:rPr>
          <w:rFonts w:ascii="Times New Roman" w:hAnsi="Times New Roman" w:cs="Times New Roman"/>
          <w:sz w:val="28"/>
          <w:szCs w:val="24"/>
        </w:rPr>
        <w:tab/>
        <w:t>Maczali Miklós Martin</w:t>
      </w:r>
    </w:p>
    <w:p w:rsidR="00143CAE" w:rsidRPr="004A092E" w:rsidRDefault="00143CAE" w:rsidP="00143CAE">
      <w:pPr>
        <w:tabs>
          <w:tab w:val="left" w:pos="6521"/>
          <w:tab w:val="right" w:pos="8789"/>
        </w:tabs>
        <w:spacing w:before="120" w:after="120" w:line="360" w:lineRule="auto"/>
        <w:ind w:left="-1134" w:right="-1141"/>
        <w:rPr>
          <w:rFonts w:ascii="Times New Roman" w:hAnsi="Times New Roman" w:cs="Times New Roman"/>
          <w:sz w:val="28"/>
          <w:szCs w:val="24"/>
        </w:rPr>
      </w:pPr>
      <w:r w:rsidRPr="004A092E">
        <w:rPr>
          <w:rFonts w:ascii="Times New Roman" w:hAnsi="Times New Roman" w:cs="Times New Roman"/>
          <w:sz w:val="28"/>
          <w:szCs w:val="24"/>
        </w:rPr>
        <w:t>Veress Tibor</w:t>
      </w:r>
      <w:r w:rsidRPr="004A092E">
        <w:rPr>
          <w:rFonts w:ascii="Times New Roman" w:hAnsi="Times New Roman" w:cs="Times New Roman"/>
          <w:sz w:val="28"/>
          <w:szCs w:val="24"/>
        </w:rPr>
        <w:tab/>
        <w:t>Mester Tibor</w:t>
      </w:r>
    </w:p>
    <w:p w:rsidR="00143CAE" w:rsidRPr="004A092E" w:rsidRDefault="00143CAE" w:rsidP="00143CAE">
      <w:pPr>
        <w:tabs>
          <w:tab w:val="left" w:pos="6521"/>
          <w:tab w:val="right" w:pos="8789"/>
        </w:tabs>
        <w:spacing w:before="120" w:after="120" w:line="360" w:lineRule="auto"/>
        <w:ind w:left="-1134" w:right="-1141"/>
        <w:rPr>
          <w:rFonts w:ascii="Times New Roman" w:hAnsi="Times New Roman" w:cs="Times New Roman"/>
          <w:sz w:val="28"/>
          <w:szCs w:val="24"/>
        </w:rPr>
      </w:pPr>
      <w:r w:rsidRPr="004A092E">
        <w:rPr>
          <w:rFonts w:ascii="Times New Roman" w:hAnsi="Times New Roman" w:cs="Times New Roman"/>
          <w:sz w:val="28"/>
          <w:szCs w:val="24"/>
        </w:rPr>
        <w:tab/>
        <w:t>Molnár Zoltán Tamás</w:t>
      </w:r>
    </w:p>
    <w:p w:rsidR="00143CAE" w:rsidRPr="004A092E" w:rsidRDefault="00143CAE" w:rsidP="00143CAE">
      <w:pPr>
        <w:ind w:left="-1134" w:right="-1141"/>
        <w:jc w:val="center"/>
        <w:rPr>
          <w:rFonts w:ascii="Times New Roman" w:hAnsi="Times New Roman" w:cs="Times New Roman"/>
          <w:sz w:val="28"/>
          <w:szCs w:val="24"/>
        </w:rPr>
      </w:pPr>
    </w:p>
    <w:p w:rsidR="00143CAE" w:rsidRPr="004A092E" w:rsidRDefault="00143CAE" w:rsidP="00143CAE">
      <w:pPr>
        <w:ind w:left="-1134" w:right="-1141"/>
        <w:jc w:val="center"/>
        <w:rPr>
          <w:rFonts w:ascii="Times New Roman" w:hAnsi="Times New Roman" w:cs="Times New Roman"/>
          <w:sz w:val="28"/>
          <w:szCs w:val="24"/>
        </w:rPr>
      </w:pPr>
    </w:p>
    <w:p w:rsidR="00143CAE" w:rsidRPr="004A092E" w:rsidRDefault="00143CAE" w:rsidP="00143CAE">
      <w:pPr>
        <w:spacing w:before="240" w:after="240" w:line="360" w:lineRule="auto"/>
        <w:ind w:left="-1134" w:right="-1141"/>
        <w:jc w:val="center"/>
        <w:rPr>
          <w:rFonts w:ascii="Times New Roman" w:hAnsi="Times New Roman" w:cs="Times New Roman"/>
          <w:sz w:val="28"/>
          <w:szCs w:val="24"/>
        </w:rPr>
      </w:pPr>
      <w:r w:rsidRPr="004A092E">
        <w:rPr>
          <w:rFonts w:ascii="Times New Roman" w:hAnsi="Times New Roman" w:cs="Times New Roman"/>
          <w:b/>
          <w:sz w:val="36"/>
          <w:szCs w:val="24"/>
        </w:rPr>
        <w:t>NYÍREGYHÁZA</w:t>
      </w:r>
    </w:p>
    <w:p w:rsidR="00E1558B" w:rsidRPr="004A092E" w:rsidRDefault="00143CAE" w:rsidP="00143CAE">
      <w:pPr>
        <w:spacing w:before="120" w:after="120" w:line="360" w:lineRule="auto"/>
        <w:ind w:left="-1134" w:right="-1141"/>
        <w:jc w:val="center"/>
        <w:rPr>
          <w:rFonts w:ascii="Times New Roman" w:hAnsi="Times New Roman" w:cs="Times New Roman"/>
          <w:sz w:val="28"/>
          <w:szCs w:val="24"/>
        </w:rPr>
      </w:pPr>
      <w:r w:rsidRPr="004A092E">
        <w:rPr>
          <w:rFonts w:ascii="Times New Roman" w:hAnsi="Times New Roman" w:cs="Times New Roman"/>
          <w:sz w:val="28"/>
          <w:szCs w:val="24"/>
        </w:rPr>
        <w:t>2025</w:t>
      </w:r>
    </w:p>
    <w:p w:rsidR="00143CAE" w:rsidRPr="004A092E" w:rsidRDefault="00E1558B" w:rsidP="00280B3D">
      <w:pPr>
        <w:rPr>
          <w:rFonts w:ascii="Times New Roman" w:hAnsi="Times New Roman" w:cs="Times New Roman"/>
          <w:sz w:val="28"/>
          <w:szCs w:val="24"/>
        </w:rPr>
      </w:pPr>
      <w:r w:rsidRPr="004A092E">
        <w:rPr>
          <w:rFonts w:ascii="Times New Roman" w:hAnsi="Times New Roman" w:cs="Times New Roman"/>
          <w:sz w:val="28"/>
          <w:szCs w:val="24"/>
        </w:rPr>
        <w:br w:type="page"/>
      </w:r>
    </w:p>
    <w:p w:rsidR="00143CAE" w:rsidRPr="00681BAF" w:rsidRDefault="00143CAE" w:rsidP="00681BAF">
      <w:pPr>
        <w:pStyle w:val="Cmsor1"/>
        <w:spacing w:before="400" w:after="200"/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</w:pPr>
      <w:r w:rsidRPr="004A092E"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  <w:lastRenderedPageBreak/>
        <w:t>A projekt futtatásához szükséges lépések</w:t>
      </w:r>
    </w:p>
    <w:p w:rsidR="00C90BFA" w:rsidRPr="00C90BFA" w:rsidRDefault="00C90BFA" w:rsidP="00C90BFA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</w:rPr>
      </w:pPr>
      <w:r w:rsidRPr="00C90BFA">
        <w:rPr>
          <w:rFonts w:ascii="Times New Roman" w:hAnsi="Times New Roman" w:cs="Times New Roman"/>
          <w:b/>
          <w:bCs/>
          <w:color w:val="000000" w:themeColor="text1"/>
          <w:sz w:val="28"/>
        </w:rPr>
        <w:t>Ahhoz, hogy a Luxshop weboldalt saját gépen elindítsuk, az alábbi lépéseket kell követni:</w:t>
      </w:r>
    </w:p>
    <w:p w:rsidR="00C90BFA" w:rsidRPr="00C90BFA" w:rsidRDefault="00C90BFA" w:rsidP="00C90BF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C90BFA">
        <w:rPr>
          <w:rFonts w:ascii="Times New Roman" w:hAnsi="Times New Roman" w:cs="Times New Roman"/>
          <w:b/>
          <w:bCs/>
          <w:color w:val="000000" w:themeColor="text1"/>
          <w:sz w:val="28"/>
        </w:rPr>
        <w:t>Adatbázis telepítése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>:</w:t>
      </w:r>
    </w:p>
    <w:p w:rsidR="00230E09" w:rsidRPr="00230E09" w:rsidRDefault="00C90BFA" w:rsidP="00230E0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Töltsük le a </w:t>
      </w:r>
      <w:r w:rsidRPr="00230E09">
        <w:rPr>
          <w:rFonts w:ascii="Times New Roman" w:hAnsi="Times New Roman" w:cs="Times New Roman"/>
          <w:color w:val="000000" w:themeColor="text1"/>
          <w:sz w:val="28"/>
        </w:rPr>
        <w:t>MySQL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 telepítőt a hivatalos oldalról: </w:t>
      </w:r>
      <w:hyperlink r:id="rId9" w:tgtFrame="_new" w:history="1">
        <w:r w:rsidRPr="00C90BFA">
          <w:rPr>
            <w:rFonts w:ascii="Times New Roman" w:hAnsi="Times New Roman" w:cs="Times New Roman"/>
            <w:color w:val="000000" w:themeColor="text1"/>
            <w:sz w:val="28"/>
          </w:rPr>
          <w:t>https://dev.mysql.com/downloads/installer/</w:t>
        </w:r>
      </w:hyperlink>
      <w:r w:rsidRPr="00C90BFA">
        <w:rPr>
          <w:rFonts w:ascii="Times New Roman" w:hAnsi="Times New Roman" w:cs="Times New Roman"/>
          <w:color w:val="000000" w:themeColor="text1"/>
          <w:sz w:val="28"/>
        </w:rPr>
        <w:t>.</w:t>
      </w:r>
    </w:p>
    <w:p w:rsidR="00230E09" w:rsidRPr="00230E09" w:rsidRDefault="00C90BFA" w:rsidP="00230E0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Telepítsük a </w:t>
      </w:r>
      <w:r w:rsidRPr="00230E09">
        <w:rPr>
          <w:rFonts w:ascii="Times New Roman" w:hAnsi="Times New Roman" w:cs="Times New Roman"/>
          <w:color w:val="000000" w:themeColor="text1"/>
          <w:sz w:val="28"/>
        </w:rPr>
        <w:t>MySQL Server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 komponenssel együtt.</w:t>
      </w:r>
    </w:p>
    <w:p w:rsidR="00C90BFA" w:rsidRPr="00230E09" w:rsidRDefault="00C90BFA" w:rsidP="00230E0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230E09">
        <w:rPr>
          <w:rFonts w:ascii="Times New Roman" w:hAnsi="Times New Roman" w:cs="Times New Roman"/>
          <w:color w:val="000000" w:themeColor="text1"/>
          <w:sz w:val="28"/>
        </w:rPr>
        <w:t>A telepítés után a MySQL Workbench segítségév</w:t>
      </w:r>
      <w:r w:rsidR="00681BAF">
        <w:rPr>
          <w:rFonts w:ascii="Times New Roman" w:hAnsi="Times New Roman" w:cs="Times New Roman"/>
          <w:color w:val="000000" w:themeColor="text1"/>
          <w:sz w:val="28"/>
        </w:rPr>
        <w:t xml:space="preserve">el </w:t>
      </w:r>
      <w:r w:rsidRPr="00230E09">
        <w:rPr>
          <w:rFonts w:ascii="Times New Roman" w:hAnsi="Times New Roman" w:cs="Times New Roman"/>
          <w:color w:val="000000" w:themeColor="text1"/>
          <w:sz w:val="28"/>
        </w:rPr>
        <w:t>importáljuk be az adatbázist (adatbazis.sql fájl).</w:t>
      </w:r>
    </w:p>
    <w:p w:rsidR="00C90BFA" w:rsidRPr="00C90BFA" w:rsidRDefault="00C90BFA" w:rsidP="00C90BF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C90BFA">
        <w:rPr>
          <w:rFonts w:ascii="Times New Roman" w:hAnsi="Times New Roman" w:cs="Times New Roman"/>
          <w:b/>
          <w:bCs/>
          <w:color w:val="000000" w:themeColor="text1"/>
          <w:sz w:val="28"/>
        </w:rPr>
        <w:t>Backend (szerveroldal) elindítása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>:</w:t>
      </w:r>
    </w:p>
    <w:p w:rsidR="00C90BFA" w:rsidRPr="00C90BFA" w:rsidRDefault="00C90BFA" w:rsidP="00230E0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Töltsük le és telepítsük az </w:t>
      </w:r>
      <w:r w:rsidRPr="00230E09">
        <w:rPr>
          <w:rFonts w:ascii="Times New Roman" w:hAnsi="Times New Roman" w:cs="Times New Roman"/>
          <w:color w:val="000000" w:themeColor="text1"/>
          <w:sz w:val="28"/>
        </w:rPr>
        <w:t>IntelliJ IDEA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programot, majhd 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>IntelliJ-ben nyissuk meg a backend mappát (Open Project opcióval).</w:t>
      </w:r>
    </w:p>
    <w:p w:rsidR="00C90BFA" w:rsidRPr="00C90BFA" w:rsidRDefault="00C90BFA" w:rsidP="00230E0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Futtassuk a </w:t>
      </w:r>
      <w:r w:rsidRPr="00230E09">
        <w:rPr>
          <w:rFonts w:ascii="Times New Roman" w:hAnsi="Times New Roman" w:cs="Times New Roman"/>
          <w:color w:val="000000" w:themeColor="text1"/>
          <w:sz w:val="28"/>
        </w:rPr>
        <w:t>DemoApplication.java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 fájlt (Run gomb).</w:t>
      </w:r>
    </w:p>
    <w:p w:rsidR="00C90BFA" w:rsidRPr="00C90BFA" w:rsidRDefault="00C90BFA" w:rsidP="00C90BF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C90BFA">
        <w:rPr>
          <w:rFonts w:ascii="Times New Roman" w:hAnsi="Times New Roman" w:cs="Times New Roman"/>
          <w:b/>
          <w:bCs/>
          <w:color w:val="000000" w:themeColor="text1"/>
          <w:sz w:val="28"/>
        </w:rPr>
        <w:t>Frontend (weboldal) elindítása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>:</w:t>
      </w:r>
    </w:p>
    <w:p w:rsidR="00C90BFA" w:rsidRPr="00230E09" w:rsidRDefault="00C90BFA" w:rsidP="00230E0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230E09">
        <w:rPr>
          <w:rFonts w:ascii="Times New Roman" w:hAnsi="Times New Roman" w:cs="Times New Roman"/>
          <w:color w:val="000000" w:themeColor="text1"/>
          <w:sz w:val="28"/>
        </w:rPr>
        <w:t xml:space="preserve">Töltsük le és telepítsük a </w:t>
      </w:r>
      <w:r w:rsidRPr="00230E09">
        <w:rPr>
          <w:rFonts w:ascii="Times New Roman" w:hAnsi="Times New Roman" w:cs="Times New Roman"/>
          <w:b/>
          <w:bCs/>
          <w:color w:val="000000" w:themeColor="text1"/>
          <w:sz w:val="28"/>
        </w:rPr>
        <w:t>Node.js</w:t>
      </w:r>
      <w:r w:rsidRPr="00230E09">
        <w:rPr>
          <w:rFonts w:ascii="Times New Roman" w:hAnsi="Times New Roman" w:cs="Times New Roman"/>
          <w:color w:val="000000" w:themeColor="text1"/>
          <w:sz w:val="28"/>
        </w:rPr>
        <w:t xml:space="preserve"> csomagot: </w:t>
      </w:r>
      <w:hyperlink r:id="rId10" w:history="1">
        <w:r w:rsidR="00230E09" w:rsidRPr="00230E09">
          <w:rPr>
            <w:rStyle w:val="Hiperhivatkozs"/>
            <w:rFonts w:ascii="Times New Roman" w:hAnsi="Times New Roman" w:cs="Times New Roman"/>
            <w:sz w:val="28"/>
          </w:rPr>
          <w:t>https://nodejs.org/en/download/</w:t>
        </w:r>
      </w:hyperlink>
      <w:r w:rsidRPr="00230E09">
        <w:rPr>
          <w:rFonts w:ascii="Times New Roman" w:hAnsi="Times New Roman" w:cs="Times New Roman"/>
          <w:color w:val="000000" w:themeColor="text1"/>
          <w:sz w:val="28"/>
        </w:rPr>
        <w:t>.</w:t>
      </w:r>
    </w:p>
    <w:p w:rsidR="00C90BFA" w:rsidRPr="00230E09" w:rsidRDefault="00C90BFA" w:rsidP="00230E0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230E09">
        <w:rPr>
          <w:rFonts w:ascii="Times New Roman" w:hAnsi="Times New Roman" w:cs="Times New Roman"/>
          <w:color w:val="000000" w:themeColor="text1"/>
          <w:sz w:val="28"/>
        </w:rPr>
        <w:t xml:space="preserve">Nyissuk meg a </w:t>
      </w:r>
      <w:r w:rsidRPr="00230E09">
        <w:rPr>
          <w:rFonts w:ascii="Times New Roman" w:hAnsi="Times New Roman" w:cs="Times New Roman"/>
          <w:b/>
          <w:bCs/>
          <w:color w:val="000000" w:themeColor="text1"/>
          <w:sz w:val="28"/>
        </w:rPr>
        <w:t>Visual Studio Code</w:t>
      </w:r>
      <w:r w:rsidRPr="00230E09">
        <w:rPr>
          <w:rFonts w:ascii="Times New Roman" w:hAnsi="Times New Roman" w:cs="Times New Roman"/>
          <w:color w:val="000000" w:themeColor="text1"/>
          <w:sz w:val="28"/>
        </w:rPr>
        <w:t xml:space="preserve"> programot.</w:t>
      </w:r>
    </w:p>
    <w:p w:rsidR="00C90BFA" w:rsidRPr="00230E09" w:rsidRDefault="00C90BFA" w:rsidP="00230E0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230E09">
        <w:rPr>
          <w:rFonts w:ascii="Times New Roman" w:hAnsi="Times New Roman" w:cs="Times New Roman"/>
          <w:color w:val="000000" w:themeColor="text1"/>
          <w:sz w:val="28"/>
        </w:rPr>
        <w:t>Válasszuk az Open Folder opciót, és nyissuk meg a frontend mappát.</w:t>
      </w:r>
    </w:p>
    <w:p w:rsidR="00C90BFA" w:rsidRPr="00230E09" w:rsidRDefault="00C90BFA" w:rsidP="00230E0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230E09">
        <w:rPr>
          <w:rFonts w:ascii="Times New Roman" w:hAnsi="Times New Roman" w:cs="Times New Roman"/>
          <w:color w:val="000000" w:themeColor="text1"/>
          <w:sz w:val="28"/>
        </w:rPr>
        <w:t>A frontend mappán belül indítsunk egy új Terminált (Terminal -&gt; New Terminal).</w:t>
      </w:r>
    </w:p>
    <w:p w:rsidR="00C90BFA" w:rsidRPr="00230E09" w:rsidRDefault="00C90BFA" w:rsidP="00230E0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230E09">
        <w:rPr>
          <w:rFonts w:ascii="Times New Roman" w:hAnsi="Times New Roman" w:cs="Times New Roman"/>
          <w:color w:val="000000" w:themeColor="text1"/>
          <w:sz w:val="28"/>
        </w:rPr>
        <w:t>A terminálba írjuk be: npm install</w:t>
      </w:r>
    </w:p>
    <w:p w:rsidR="00C90BFA" w:rsidRPr="00C90BFA" w:rsidRDefault="00C90BFA" w:rsidP="00C90BFA">
      <w:pPr>
        <w:spacing w:before="100" w:beforeAutospacing="1" w:after="100" w:afterAutospacing="1"/>
        <w:ind w:left="1440"/>
        <w:rPr>
          <w:rFonts w:ascii="Times New Roman" w:hAnsi="Times New Roman" w:cs="Times New Roman"/>
          <w:color w:val="000000" w:themeColor="text1"/>
          <w:sz w:val="28"/>
        </w:rPr>
      </w:pPr>
      <w:r w:rsidRPr="00C90BFA">
        <w:rPr>
          <w:rFonts w:ascii="Times New Roman" w:hAnsi="Times New Roman" w:cs="Times New Roman"/>
          <w:color w:val="000000" w:themeColor="text1"/>
          <w:sz w:val="28"/>
        </w:rPr>
        <w:t>Ez letölti a szükséges csomagokat.</w:t>
      </w:r>
    </w:p>
    <w:p w:rsidR="00C90BFA" w:rsidRPr="00230E09" w:rsidRDefault="00C90BFA" w:rsidP="00230E09">
      <w:pPr>
        <w:pStyle w:val="Listaszerbekezds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230E09">
        <w:rPr>
          <w:rFonts w:ascii="Times New Roman" w:hAnsi="Times New Roman" w:cs="Times New Roman"/>
          <w:color w:val="000000" w:themeColor="text1"/>
          <w:sz w:val="28"/>
        </w:rPr>
        <w:t>Ha kész, írjuk be: npm run dev</w:t>
      </w:r>
    </w:p>
    <w:p w:rsidR="00C90BFA" w:rsidRPr="00C90BFA" w:rsidRDefault="00C90BFA" w:rsidP="00C90BFA">
      <w:pPr>
        <w:spacing w:before="100" w:beforeAutospacing="1" w:after="100" w:afterAutospacing="1"/>
        <w:ind w:left="1440"/>
        <w:rPr>
          <w:rFonts w:ascii="Times New Roman" w:hAnsi="Times New Roman" w:cs="Times New Roman"/>
          <w:color w:val="000000" w:themeColor="text1"/>
          <w:sz w:val="28"/>
        </w:rPr>
      </w:pPr>
      <w:r w:rsidRPr="00C90BFA">
        <w:rPr>
          <w:rFonts w:ascii="Times New Roman" w:hAnsi="Times New Roman" w:cs="Times New Roman"/>
          <w:color w:val="000000" w:themeColor="text1"/>
          <w:sz w:val="28"/>
        </w:rPr>
        <w:t>Ez elindítja a weboldalt.</w:t>
      </w:r>
    </w:p>
    <w:p w:rsidR="00C90BFA" w:rsidRPr="00C90BFA" w:rsidRDefault="00C90BFA" w:rsidP="00C90BF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C90BFA">
        <w:rPr>
          <w:rFonts w:ascii="Times New Roman" w:hAnsi="Times New Roman" w:cs="Times New Roman"/>
          <w:b/>
          <w:bCs/>
          <w:color w:val="000000" w:themeColor="text1"/>
          <w:sz w:val="28"/>
        </w:rPr>
        <w:t>A weboldal elérése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>:</w:t>
      </w:r>
    </w:p>
    <w:p w:rsidR="00D254D0" w:rsidRPr="00D254D0" w:rsidRDefault="00C90BFA" w:rsidP="00D254D0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Böngészőben nyissuk meg: </w:t>
      </w:r>
      <w:hyperlink r:id="rId11" w:tgtFrame="_new" w:history="1">
        <w:r w:rsidRPr="00C90BFA">
          <w:rPr>
            <w:rFonts w:ascii="Times New Roman" w:hAnsi="Times New Roman" w:cs="Times New Roman"/>
            <w:color w:val="000000" w:themeColor="text1"/>
            <w:sz w:val="28"/>
          </w:rPr>
          <w:t>http://localhost:5173</w:t>
        </w:r>
      </w:hyperlink>
      <w:r w:rsidR="00D254D0" w:rsidRPr="00D254D0">
        <w:rPr>
          <w:rFonts w:ascii="Times New Roman" w:hAnsi="Times New Roman" w:cs="Times New Roman"/>
          <w:color w:val="000000" w:themeColor="text1"/>
          <w:sz w:val="28"/>
        </w:rPr>
        <w:br w:type="page"/>
      </w:r>
    </w:p>
    <w:p w:rsidR="00E162FE" w:rsidRDefault="00550936">
      <w:pPr>
        <w:pStyle w:val="Cmsor1"/>
        <w:spacing w:before="400" w:after="200"/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</w:pPr>
      <w:r w:rsidRPr="004A092E"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  <w:lastRenderedPageBreak/>
        <w:t>Működés bejelentkezés nélkül</w:t>
      </w:r>
    </w:p>
    <w:p w:rsidR="00C90BFA" w:rsidRPr="004A092E" w:rsidRDefault="00C90BFA" w:rsidP="00C90BFA">
      <w:pPr>
        <w:spacing w:before="120" w:after="120"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Az oldal használata vendégként is lehetséges: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bejelentkezés nélkül megtekinthetjük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a termékeket, böngészhetünk női/férfi táskák, cipők, órák vagy akár az összes termék között. Elérhetők továbbá nyilvánosan az alábbi oldalak: </w:t>
      </w: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About Us, Terms and Conditions, Product Page, Product Details.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>Az „</w:t>
      </w: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About Us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>” menüpont alatt a felhasználó a cégről olvashat, a „</w:t>
      </w: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Terms and Conditions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>” rész pedig előzetesen tájékoztatja a vásárlót a felhasználási feltételekről.</w:t>
      </w:r>
    </w:p>
    <w:p w:rsidR="00C90BFA" w:rsidRPr="00C90BFA" w:rsidRDefault="00C90BFA" w:rsidP="00C90BFA"/>
    <w:p w:rsidR="004F0025" w:rsidRPr="00C90BFA" w:rsidRDefault="004F0025" w:rsidP="00C90BFA">
      <w:pPr>
        <w:tabs>
          <w:tab w:val="left" w:pos="1624"/>
        </w:tabs>
        <w:rPr>
          <w:rFonts w:ascii="Times New Roman" w:hAnsi="Times New Roman" w:cs="Times New Roman"/>
          <w:b/>
          <w:color w:val="2563EB"/>
          <w:sz w:val="28"/>
          <w:u w:val="single"/>
        </w:rPr>
      </w:pPr>
      <w:r w:rsidRPr="00C90BFA">
        <w:rPr>
          <w:rFonts w:ascii="Times New Roman" w:hAnsi="Times New Roman" w:cs="Times New Roman"/>
          <w:b/>
          <w:color w:val="2563EB"/>
          <w:sz w:val="28"/>
          <w:u w:val="single"/>
        </w:rPr>
        <w:t>Fő oldal</w:t>
      </w:r>
    </w:p>
    <w:p w:rsidR="004F0025" w:rsidRPr="004A092E" w:rsidRDefault="00143CAE" w:rsidP="004F0025">
      <w:pPr>
        <w:rPr>
          <w:rFonts w:ascii="Times New Roman" w:hAnsi="Times New Roman" w:cs="Times New Roman"/>
          <w:color w:val="000000" w:themeColor="text1"/>
          <w:sz w:val="28"/>
        </w:rPr>
      </w:pPr>
      <w:r w:rsidRPr="004A092E">
        <w:rPr>
          <w:rFonts w:ascii="Times New Roman" w:hAnsi="Times New Roman" w:cs="Times New Roman"/>
          <w:noProof/>
          <w:color w:val="000000" w:themeColor="text1"/>
          <w:sz w:val="28"/>
        </w:rPr>
        <w:drawing>
          <wp:anchor distT="0" distB="0" distL="114300" distR="114300" simplePos="0" relativeHeight="251637248" behindDoc="1" locked="0" layoutInCell="1" allowOverlap="1" wp14:anchorId="3A9222D9">
            <wp:simplePos x="0" y="0"/>
            <wp:positionH relativeFrom="margin">
              <wp:align>right</wp:align>
            </wp:positionH>
            <wp:positionV relativeFrom="paragraph">
              <wp:posOffset>690245</wp:posOffset>
            </wp:positionV>
            <wp:extent cx="5479843" cy="3705225"/>
            <wp:effectExtent l="0" t="0" r="698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5c2da1b-1df1-408a-b652-dfaa40029cef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9843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0025" w:rsidRPr="004A092E">
        <w:rPr>
          <w:rFonts w:ascii="Times New Roman" w:hAnsi="Times New Roman" w:cs="Times New Roman"/>
          <w:noProof/>
          <w:color w:val="000000" w:themeColor="text1"/>
          <w:sz w:val="28"/>
        </w:rPr>
        <w:drawing>
          <wp:inline distT="0" distB="0" distL="0" distR="0" wp14:anchorId="73149768" wp14:editId="78015C9A">
            <wp:extent cx="5448300" cy="582295"/>
            <wp:effectExtent l="0" t="0" r="0" b="825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25" w:rsidRPr="004A092E" w:rsidRDefault="004F0025" w:rsidP="004F0025">
      <w:pPr>
        <w:rPr>
          <w:rFonts w:ascii="Times New Roman" w:hAnsi="Times New Roman" w:cs="Times New Roman"/>
          <w:color w:val="000000" w:themeColor="text1"/>
          <w:sz w:val="28"/>
        </w:rPr>
      </w:pPr>
    </w:p>
    <w:p w:rsidR="004F0025" w:rsidRPr="004A092E" w:rsidRDefault="004F0025" w:rsidP="004F0025">
      <w:pPr>
        <w:rPr>
          <w:rFonts w:ascii="Times New Roman" w:hAnsi="Times New Roman" w:cs="Times New Roman"/>
          <w:color w:val="000000" w:themeColor="text1"/>
          <w:sz w:val="28"/>
        </w:rPr>
      </w:pPr>
    </w:p>
    <w:p w:rsidR="004F0025" w:rsidRPr="004A092E" w:rsidRDefault="004F0025" w:rsidP="004F0025">
      <w:pPr>
        <w:rPr>
          <w:rFonts w:ascii="Times New Roman" w:hAnsi="Times New Roman" w:cs="Times New Roman"/>
          <w:color w:val="000000" w:themeColor="text1"/>
          <w:sz w:val="28"/>
        </w:rPr>
      </w:pPr>
    </w:p>
    <w:p w:rsidR="004F0025" w:rsidRPr="004A092E" w:rsidRDefault="004F0025" w:rsidP="004F0025">
      <w:pPr>
        <w:rPr>
          <w:rFonts w:ascii="Times New Roman" w:hAnsi="Times New Roman" w:cs="Times New Roman"/>
          <w:color w:val="000000" w:themeColor="text1"/>
          <w:sz w:val="28"/>
        </w:rPr>
      </w:pPr>
    </w:p>
    <w:p w:rsidR="004F0025" w:rsidRPr="004A092E" w:rsidRDefault="004F0025" w:rsidP="004F0025">
      <w:pPr>
        <w:rPr>
          <w:rFonts w:ascii="Times New Roman" w:hAnsi="Times New Roman" w:cs="Times New Roman"/>
          <w:color w:val="000000" w:themeColor="text1"/>
          <w:sz w:val="28"/>
        </w:rPr>
      </w:pPr>
    </w:p>
    <w:p w:rsidR="004F0025" w:rsidRPr="004A092E" w:rsidRDefault="00EF4A0F" w:rsidP="00EF4A0F">
      <w:pPr>
        <w:tabs>
          <w:tab w:val="left" w:pos="2378"/>
        </w:tabs>
        <w:rPr>
          <w:rFonts w:ascii="Times New Roman" w:hAnsi="Times New Roman" w:cs="Times New Roman"/>
          <w:color w:val="000000" w:themeColor="text1"/>
          <w:sz w:val="28"/>
        </w:rPr>
      </w:pPr>
      <w:r w:rsidRPr="004A092E">
        <w:rPr>
          <w:rFonts w:ascii="Times New Roman" w:hAnsi="Times New Roman" w:cs="Times New Roman"/>
          <w:color w:val="000000" w:themeColor="text1"/>
          <w:sz w:val="28"/>
        </w:rPr>
        <w:tab/>
      </w:r>
    </w:p>
    <w:p w:rsidR="00C90BFA" w:rsidRDefault="00EF4A0F" w:rsidP="00EF4A0F">
      <w:pPr>
        <w:tabs>
          <w:tab w:val="left" w:pos="1624"/>
        </w:tabs>
        <w:rPr>
          <w:rFonts w:ascii="Times New Roman" w:hAnsi="Times New Roman" w:cs="Times New Roman"/>
          <w:color w:val="000000" w:themeColor="text1"/>
          <w:sz w:val="28"/>
        </w:rPr>
      </w:pPr>
      <w:r w:rsidRPr="004A092E">
        <w:rPr>
          <w:rFonts w:ascii="Times New Roman" w:hAnsi="Times New Roman" w:cs="Times New Roman"/>
          <w:color w:val="000000" w:themeColor="text1"/>
          <w:sz w:val="28"/>
        </w:rPr>
        <w:tab/>
      </w:r>
    </w:p>
    <w:p w:rsidR="00C90BFA" w:rsidRDefault="00C90BFA" w:rsidP="00C90BFA">
      <w:r>
        <w:br w:type="page"/>
      </w:r>
    </w:p>
    <w:p w:rsidR="004F0025" w:rsidRDefault="00C90BFA" w:rsidP="00EF4A0F">
      <w:pPr>
        <w:tabs>
          <w:tab w:val="left" w:pos="1624"/>
        </w:tabs>
        <w:rPr>
          <w:rFonts w:ascii="Times New Roman" w:hAnsi="Times New Roman" w:cs="Times New Roman"/>
          <w:b/>
          <w:color w:val="2563EB"/>
          <w:sz w:val="28"/>
          <w:u w:val="single"/>
        </w:rPr>
      </w:pPr>
      <w:r w:rsidRPr="00C90BFA">
        <w:rPr>
          <w:rFonts w:ascii="Times New Roman" w:hAnsi="Times New Roman" w:cs="Times New Roman"/>
          <w:b/>
          <w:color w:val="2563EB"/>
          <w:sz w:val="28"/>
          <w:u w:val="single"/>
        </w:rPr>
        <w:lastRenderedPageBreak/>
        <w:t>Footer:</w:t>
      </w:r>
    </w:p>
    <w:p w:rsidR="00C90BFA" w:rsidRPr="00C90BFA" w:rsidRDefault="00C90BFA" w:rsidP="00EF4A0F">
      <w:pPr>
        <w:tabs>
          <w:tab w:val="left" w:pos="1624"/>
        </w:tabs>
        <w:rPr>
          <w:rFonts w:ascii="Times New Roman" w:hAnsi="Times New Roman" w:cs="Times New Roman"/>
          <w:color w:val="000000" w:themeColor="text1"/>
          <w:sz w:val="28"/>
        </w:rPr>
      </w:pP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A </w:t>
      </w:r>
      <w:r w:rsidRPr="00C90BFA">
        <w:rPr>
          <w:rFonts w:ascii="Times New Roman" w:hAnsi="Times New Roman" w:cs="Times New Roman"/>
          <w:b/>
          <w:color w:val="000000" w:themeColor="text1"/>
          <w:sz w:val="28"/>
        </w:rPr>
        <w:t>weboldal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C90BFA">
        <w:rPr>
          <w:rFonts w:ascii="Times New Roman" w:hAnsi="Times New Roman" w:cs="Times New Roman"/>
          <w:b/>
          <w:color w:val="000000" w:themeColor="text1"/>
          <w:sz w:val="28"/>
        </w:rPr>
        <w:t>alján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 található </w:t>
      </w:r>
      <w:r w:rsidRPr="00C90BFA">
        <w:rPr>
          <w:rFonts w:ascii="Times New Roman" w:hAnsi="Times New Roman" w:cs="Times New Roman"/>
          <w:b/>
          <w:color w:val="000000" w:themeColor="text1"/>
          <w:sz w:val="28"/>
        </w:rPr>
        <w:t>footer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, könnyű </w:t>
      </w:r>
      <w:r w:rsidRPr="00C90BFA">
        <w:rPr>
          <w:rFonts w:ascii="Times New Roman" w:hAnsi="Times New Roman" w:cs="Times New Roman"/>
          <w:b/>
          <w:color w:val="000000" w:themeColor="text1"/>
          <w:sz w:val="28"/>
        </w:rPr>
        <w:t>navigálást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 biztosít a felhasználók számára</w:t>
      </w:r>
    </w:p>
    <w:p w:rsidR="00C90BFA" w:rsidRDefault="00C90BFA" w:rsidP="00EF4A0F">
      <w:pPr>
        <w:tabs>
          <w:tab w:val="left" w:pos="1624"/>
        </w:tabs>
        <w:rPr>
          <w:rFonts w:ascii="Times New Roman" w:hAnsi="Times New Roman" w:cs="Times New Roman"/>
          <w:b/>
          <w:color w:val="2563EB"/>
          <w:sz w:val="28"/>
          <w:u w:val="single"/>
        </w:rPr>
      </w:pPr>
      <w:r w:rsidRPr="002230EF">
        <w:rPr>
          <w:rFonts w:ascii="Times New Roman" w:hAnsi="Times New Roman" w:cs="Times New Roman"/>
          <w:noProof/>
          <w:color w:val="000000" w:themeColor="text1"/>
          <w:sz w:val="28"/>
        </w:rPr>
        <w:drawing>
          <wp:inline distT="0" distB="0" distL="0" distR="0" wp14:anchorId="068624FB" wp14:editId="63455FB6">
            <wp:extent cx="5486400" cy="186817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BFA" w:rsidRDefault="00C90BFA" w:rsidP="00C90BFA">
      <w:r>
        <w:br w:type="page"/>
      </w:r>
    </w:p>
    <w:p w:rsidR="00C90BFA" w:rsidRPr="00C90BFA" w:rsidRDefault="00C90BFA" w:rsidP="00EF4A0F">
      <w:pPr>
        <w:tabs>
          <w:tab w:val="left" w:pos="1624"/>
        </w:tabs>
        <w:rPr>
          <w:rFonts w:ascii="Times New Roman" w:hAnsi="Times New Roman" w:cs="Times New Roman"/>
          <w:b/>
          <w:color w:val="2563EB"/>
          <w:sz w:val="28"/>
          <w:u w:val="single"/>
        </w:rPr>
      </w:pPr>
    </w:p>
    <w:p w:rsidR="00E162FE" w:rsidRDefault="00550936">
      <w:pPr>
        <w:pStyle w:val="Cmsor1"/>
        <w:spacing w:before="400" w:after="200"/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</w:pPr>
      <w:r w:rsidRPr="004A092E"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  <w:t>Bejelentkezés után elérhető funkciók</w:t>
      </w:r>
    </w:p>
    <w:p w:rsidR="00C90BFA" w:rsidRPr="00C90BFA" w:rsidRDefault="00C90BFA" w:rsidP="006A2E4C">
      <w:pPr>
        <w:pStyle w:val="Felsorols"/>
        <w:numPr>
          <w:ilvl w:val="0"/>
          <w:numId w:val="0"/>
        </w:numPr>
        <w:ind w:left="360"/>
        <w:rPr>
          <w:rFonts w:ascii="Times New Roman" w:hAnsi="Times New Roman" w:cs="Times New Roman"/>
          <w:color w:val="000000" w:themeColor="text1"/>
          <w:sz w:val="28"/>
        </w:rPr>
      </w:pP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A </w:t>
      </w:r>
      <w:r w:rsidRPr="00C90BFA">
        <w:rPr>
          <w:rFonts w:ascii="Times New Roman" w:hAnsi="Times New Roman" w:cs="Times New Roman"/>
          <w:b/>
          <w:color w:val="000000" w:themeColor="text1"/>
          <w:sz w:val="28"/>
        </w:rPr>
        <w:t>weboldal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 teljes funkcionalitása (</w:t>
      </w:r>
      <w:r w:rsidRPr="00C90BFA">
        <w:rPr>
          <w:rFonts w:ascii="Times New Roman" w:hAnsi="Times New Roman" w:cs="Times New Roman"/>
          <w:b/>
          <w:color w:val="000000" w:themeColor="text1"/>
          <w:sz w:val="28"/>
        </w:rPr>
        <w:t>licitálás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r w:rsidRPr="00C90BFA">
        <w:rPr>
          <w:rFonts w:ascii="Times New Roman" w:hAnsi="Times New Roman" w:cs="Times New Roman"/>
          <w:b/>
          <w:color w:val="000000" w:themeColor="text1"/>
          <w:sz w:val="28"/>
        </w:rPr>
        <w:t>vásárlás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r w:rsidRPr="00C90BFA">
        <w:rPr>
          <w:rFonts w:ascii="Times New Roman" w:hAnsi="Times New Roman" w:cs="Times New Roman"/>
          <w:b/>
          <w:color w:val="000000" w:themeColor="text1"/>
          <w:sz w:val="28"/>
        </w:rPr>
        <w:t>kívánságlista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C90BFA">
        <w:rPr>
          <w:rFonts w:ascii="Times New Roman" w:hAnsi="Times New Roman" w:cs="Times New Roman"/>
          <w:b/>
          <w:color w:val="000000" w:themeColor="text1"/>
          <w:sz w:val="28"/>
        </w:rPr>
        <w:t>kezelése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r w:rsidRPr="00C90BFA">
        <w:rPr>
          <w:rFonts w:ascii="Times New Roman" w:hAnsi="Times New Roman" w:cs="Times New Roman"/>
          <w:b/>
          <w:color w:val="000000" w:themeColor="text1"/>
          <w:sz w:val="28"/>
        </w:rPr>
        <w:t>termékfeltöltés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) csak </w:t>
      </w:r>
      <w:r w:rsidRPr="00C90BFA">
        <w:rPr>
          <w:rFonts w:ascii="Times New Roman" w:hAnsi="Times New Roman" w:cs="Times New Roman"/>
          <w:b/>
          <w:color w:val="000000" w:themeColor="text1"/>
          <w:sz w:val="28"/>
        </w:rPr>
        <w:t>regisztrált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C90BFA">
        <w:rPr>
          <w:rFonts w:ascii="Times New Roman" w:hAnsi="Times New Roman" w:cs="Times New Roman"/>
          <w:b/>
          <w:color w:val="000000" w:themeColor="text1"/>
          <w:sz w:val="28"/>
        </w:rPr>
        <w:t>felhasználók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 számára érhető el.</w:t>
      </w:r>
    </w:p>
    <w:p w:rsidR="00C90BFA" w:rsidRDefault="00C90BFA" w:rsidP="006A2E4C">
      <w:pPr>
        <w:pStyle w:val="Felsorols"/>
        <w:numPr>
          <w:ilvl w:val="0"/>
          <w:numId w:val="0"/>
        </w:numPr>
        <w:ind w:left="360"/>
        <w:rPr>
          <w:rFonts w:ascii="Times New Roman" w:hAnsi="Times New Roman" w:cs="Times New Roman"/>
          <w:color w:val="000000" w:themeColor="text1"/>
          <w:sz w:val="28"/>
        </w:rPr>
      </w:pPr>
      <w:r w:rsidRPr="00681BAF">
        <w:rPr>
          <w:rFonts w:ascii="Times New Roman" w:hAnsi="Times New Roman" w:cs="Times New Roman"/>
          <w:b/>
          <w:color w:val="000000" w:themeColor="text1"/>
          <w:sz w:val="28"/>
        </w:rPr>
        <w:t>Regisztráció</w:t>
      </w:r>
      <w:r w:rsidRPr="006A2E4C">
        <w:rPr>
          <w:rFonts w:ascii="Times New Roman" w:hAnsi="Times New Roman" w:cs="Times New Roman"/>
          <w:color w:val="000000" w:themeColor="text1"/>
          <w:sz w:val="28"/>
        </w:rPr>
        <w:t xml:space="preserve"> során </w:t>
      </w:r>
      <w:r w:rsidRPr="00681BAF">
        <w:rPr>
          <w:rFonts w:ascii="Times New Roman" w:hAnsi="Times New Roman" w:cs="Times New Roman"/>
          <w:b/>
          <w:color w:val="000000" w:themeColor="text1"/>
          <w:sz w:val="28"/>
        </w:rPr>
        <w:t>kötelező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>:</w:t>
      </w:r>
    </w:p>
    <w:p w:rsidR="00681BAF" w:rsidRPr="00C90BFA" w:rsidRDefault="00681BAF" w:rsidP="00681BAF">
      <w:pPr>
        <w:pStyle w:val="Felsorols"/>
        <w:numPr>
          <w:ilvl w:val="0"/>
          <w:numId w:val="0"/>
        </w:numPr>
        <w:ind w:left="360"/>
        <w:rPr>
          <w:rFonts w:ascii="Times New Roman" w:hAnsi="Times New Roman" w:cs="Times New Roman"/>
          <w:color w:val="000000" w:themeColor="text1"/>
          <w:sz w:val="28"/>
        </w:rPr>
      </w:pP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 - 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Olyan jelszó megadása amely: </w:t>
      </w:r>
      <w:r w:rsidRPr="00681BAF">
        <w:rPr>
          <w:rFonts w:ascii="Times New Roman" w:hAnsi="Times New Roman" w:cs="Times New Roman"/>
          <w:b/>
          <w:color w:val="000000" w:themeColor="text1"/>
          <w:sz w:val="28"/>
        </w:rPr>
        <w:t>minimum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681BAF">
        <w:rPr>
          <w:rFonts w:ascii="Times New Roman" w:hAnsi="Times New Roman" w:cs="Times New Roman"/>
          <w:b/>
          <w:color w:val="000000" w:themeColor="text1"/>
          <w:sz w:val="28"/>
        </w:rPr>
        <w:t>10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681BAF">
        <w:rPr>
          <w:rFonts w:ascii="Times New Roman" w:hAnsi="Times New Roman" w:cs="Times New Roman"/>
          <w:b/>
          <w:color w:val="000000" w:themeColor="text1"/>
          <w:sz w:val="28"/>
        </w:rPr>
        <w:t>karakter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hosszú, tartalmaz </w:t>
      </w:r>
      <w:r w:rsidRPr="00681BAF">
        <w:rPr>
          <w:rFonts w:ascii="Times New Roman" w:hAnsi="Times New Roman" w:cs="Times New Roman"/>
          <w:b/>
          <w:color w:val="000000" w:themeColor="text1"/>
          <w:sz w:val="28"/>
        </w:rPr>
        <w:t>nagybetűt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r w:rsidRPr="00681BAF">
        <w:rPr>
          <w:rFonts w:ascii="Times New Roman" w:hAnsi="Times New Roman" w:cs="Times New Roman"/>
          <w:b/>
          <w:color w:val="000000" w:themeColor="text1"/>
          <w:sz w:val="28"/>
        </w:rPr>
        <w:t>számot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és </w:t>
      </w:r>
      <w:r w:rsidRPr="00681BAF">
        <w:rPr>
          <w:rFonts w:ascii="Times New Roman" w:hAnsi="Times New Roman" w:cs="Times New Roman"/>
          <w:b/>
          <w:color w:val="000000" w:themeColor="text1"/>
          <w:sz w:val="28"/>
        </w:rPr>
        <w:t>speciális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karaktert</w:t>
      </w:r>
    </w:p>
    <w:p w:rsidR="00C90BFA" w:rsidRPr="00C90BFA" w:rsidRDefault="00C90BFA" w:rsidP="006A2E4C">
      <w:pPr>
        <w:pStyle w:val="Felsorols"/>
        <w:numPr>
          <w:ilvl w:val="0"/>
          <w:numId w:val="0"/>
        </w:numPr>
        <w:ind w:left="360"/>
        <w:rPr>
          <w:rFonts w:ascii="Times New Roman" w:hAnsi="Times New Roman" w:cs="Times New Roman"/>
          <w:color w:val="000000" w:themeColor="text1"/>
          <w:sz w:val="28"/>
        </w:rPr>
      </w:pPr>
      <w:r w:rsidRPr="00681BAF">
        <w:rPr>
          <w:rFonts w:ascii="Times New Roman" w:hAnsi="Times New Roman" w:cs="Times New Roman"/>
          <w:b/>
          <w:color w:val="000000" w:themeColor="text1"/>
          <w:sz w:val="28"/>
        </w:rPr>
        <w:t>Hibakezelés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>:</w:t>
      </w:r>
    </w:p>
    <w:p w:rsidR="00C90BFA" w:rsidRPr="00C90BFA" w:rsidRDefault="00C90BFA" w:rsidP="006A2E4C">
      <w:pPr>
        <w:pStyle w:val="Felsorols"/>
        <w:numPr>
          <w:ilvl w:val="0"/>
          <w:numId w:val="0"/>
        </w:numPr>
        <w:ind w:left="360"/>
        <w:rPr>
          <w:rFonts w:ascii="Times New Roman" w:hAnsi="Times New Roman" w:cs="Times New Roman"/>
          <w:color w:val="000000" w:themeColor="text1"/>
          <w:sz w:val="28"/>
        </w:rPr>
      </w:pP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Amennyiben a megadott </w:t>
      </w:r>
      <w:r w:rsidRPr="00C90BFA">
        <w:rPr>
          <w:rFonts w:ascii="Times New Roman" w:hAnsi="Times New Roman" w:cs="Times New Roman"/>
          <w:b/>
          <w:color w:val="000000" w:themeColor="text1"/>
          <w:sz w:val="28"/>
        </w:rPr>
        <w:t>jelszó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 nem felel meg a </w:t>
      </w:r>
      <w:r w:rsidRPr="00C90BFA">
        <w:rPr>
          <w:rFonts w:ascii="Times New Roman" w:hAnsi="Times New Roman" w:cs="Times New Roman"/>
          <w:b/>
          <w:color w:val="000000" w:themeColor="text1"/>
          <w:sz w:val="28"/>
        </w:rPr>
        <w:t>követelményeknek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r w:rsidRPr="00C90BFA">
        <w:rPr>
          <w:rFonts w:ascii="Times New Roman" w:hAnsi="Times New Roman" w:cs="Times New Roman"/>
          <w:b/>
          <w:color w:val="000000" w:themeColor="text1"/>
          <w:sz w:val="28"/>
        </w:rPr>
        <w:t>hibaüzenetet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 kap a felhasználó.</w:t>
      </w:r>
    </w:p>
    <w:p w:rsidR="004F0025" w:rsidRPr="00C90BFA" w:rsidRDefault="00C90BFA" w:rsidP="006A2E4C">
      <w:pPr>
        <w:pStyle w:val="Felsorols"/>
        <w:numPr>
          <w:ilvl w:val="0"/>
          <w:numId w:val="0"/>
        </w:numPr>
        <w:ind w:left="360"/>
        <w:rPr>
          <w:rFonts w:ascii="Times New Roman" w:hAnsi="Times New Roman" w:cs="Times New Roman"/>
          <w:color w:val="000000" w:themeColor="text1"/>
          <w:sz w:val="28"/>
        </w:rPr>
      </w:pPr>
      <w:r w:rsidRPr="006A2E4C">
        <w:rPr>
          <w:rFonts w:ascii="Times New Roman" w:hAnsi="Times New Roman" w:cs="Times New Roman"/>
          <w:color w:val="000000" w:themeColor="text1"/>
          <w:sz w:val="28"/>
        </w:rPr>
        <w:t xml:space="preserve">Azonos e-mail címmel második </w:t>
      </w:r>
      <w:r w:rsidRPr="00681BAF">
        <w:rPr>
          <w:rFonts w:ascii="Times New Roman" w:hAnsi="Times New Roman" w:cs="Times New Roman"/>
          <w:b/>
          <w:color w:val="000000" w:themeColor="text1"/>
          <w:sz w:val="28"/>
        </w:rPr>
        <w:t>regisztráció</w:t>
      </w:r>
      <w:r w:rsidRPr="006A2E4C">
        <w:rPr>
          <w:rFonts w:ascii="Times New Roman" w:hAnsi="Times New Roman" w:cs="Times New Roman"/>
          <w:color w:val="000000" w:themeColor="text1"/>
          <w:sz w:val="28"/>
        </w:rPr>
        <w:t xml:space="preserve"> nem lehetséges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. Ha már létező e-mail címmel próbálunk </w:t>
      </w:r>
      <w:r w:rsidRPr="00C90BFA">
        <w:rPr>
          <w:rFonts w:ascii="Times New Roman" w:hAnsi="Times New Roman" w:cs="Times New Roman"/>
          <w:b/>
          <w:color w:val="000000" w:themeColor="text1"/>
          <w:sz w:val="28"/>
        </w:rPr>
        <w:t>regisztrálni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, szintén </w:t>
      </w:r>
      <w:r w:rsidRPr="00C90BFA">
        <w:rPr>
          <w:rFonts w:ascii="Times New Roman" w:hAnsi="Times New Roman" w:cs="Times New Roman"/>
          <w:b/>
          <w:color w:val="000000" w:themeColor="text1"/>
          <w:sz w:val="28"/>
        </w:rPr>
        <w:t>hibaüzenetet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 kapunk.</w:t>
      </w:r>
    </w:p>
    <w:p w:rsidR="00550936" w:rsidRPr="004A092E" w:rsidRDefault="00C90BFA" w:rsidP="00550936">
      <w:pPr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noProof/>
          <w:color w:val="2563EB"/>
          <w:sz w:val="28"/>
        </w:rPr>
        <w:drawing>
          <wp:anchor distT="0" distB="0" distL="114300" distR="114300" simplePos="0" relativeHeight="251641344" behindDoc="1" locked="0" layoutInCell="1" allowOverlap="1" wp14:anchorId="10EB0E2C">
            <wp:simplePos x="0" y="0"/>
            <wp:positionH relativeFrom="column">
              <wp:posOffset>2400301</wp:posOffset>
            </wp:positionH>
            <wp:positionV relativeFrom="paragraph">
              <wp:posOffset>10160</wp:posOffset>
            </wp:positionV>
            <wp:extent cx="2710988" cy="2009775"/>
            <wp:effectExtent l="0" t="0" r="0" b="0"/>
            <wp:wrapNone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b879666-67f7-41d8-a48e-e855a3b9204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4981" cy="2034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092E">
        <w:rPr>
          <w:rFonts w:ascii="Times New Roman" w:hAnsi="Times New Roman" w:cs="Times New Roman"/>
          <w:b/>
          <w:noProof/>
          <w:color w:val="2563EB"/>
          <w:sz w:val="28"/>
        </w:rPr>
        <w:drawing>
          <wp:inline distT="0" distB="0" distL="0" distR="0" wp14:anchorId="2266B881" wp14:editId="59C0F9F7">
            <wp:extent cx="1741805" cy="2009775"/>
            <wp:effectExtent l="0" t="0" r="0" b="952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4960" cy="201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25" w:rsidRPr="004A092E" w:rsidRDefault="004F0025" w:rsidP="00550936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color w:val="2563EB"/>
          <w:sz w:val="28"/>
        </w:rPr>
        <w:br w:type="page"/>
      </w:r>
    </w:p>
    <w:p w:rsidR="00E162FE" w:rsidRPr="004A092E" w:rsidRDefault="00550936">
      <w:pPr>
        <w:pStyle w:val="Felsorols"/>
        <w:spacing w:before="120" w:after="120" w:line="360" w:lineRule="auto"/>
        <w:rPr>
          <w:rFonts w:ascii="Times New Roman" w:hAnsi="Times New Roman" w:cs="Times New Roman"/>
          <w:b/>
          <w:color w:val="2563EB"/>
          <w:sz w:val="28"/>
          <w:u w:val="single"/>
        </w:rPr>
      </w:pPr>
      <w:r w:rsidRPr="004A092E">
        <w:rPr>
          <w:rFonts w:ascii="Times New Roman" w:hAnsi="Times New Roman" w:cs="Times New Roman"/>
          <w:b/>
          <w:color w:val="2563EB"/>
          <w:sz w:val="28"/>
          <w:u w:val="single"/>
        </w:rPr>
        <w:lastRenderedPageBreak/>
        <w:t xml:space="preserve">- </w:t>
      </w:r>
      <w:bookmarkStart w:id="0" w:name="_GoBack"/>
      <w:bookmarkEnd w:id="0"/>
      <w:r w:rsidRPr="004A092E">
        <w:rPr>
          <w:rFonts w:ascii="Times New Roman" w:hAnsi="Times New Roman" w:cs="Times New Roman"/>
          <w:b/>
          <w:color w:val="2563EB"/>
          <w:sz w:val="28"/>
          <w:u w:val="single"/>
        </w:rPr>
        <w:t>Termékoldal:</w:t>
      </w:r>
    </w:p>
    <w:p w:rsidR="00E162FE" w:rsidRPr="004A092E" w:rsidRDefault="00550936">
      <w:pPr>
        <w:spacing w:before="120" w:after="120"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 A </w:t>
      </w: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ProductPage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oldalon a termékeket szűrhetjük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szín, márka, állapot és ár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alapján. Egy termékre kattintás után átkerülünk a </w:t>
      </w: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Product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Details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oldalra, ahol </w:t>
      </w:r>
      <w:r w:rsidR="00515D4F" w:rsidRPr="00515D4F">
        <w:rPr>
          <w:rFonts w:ascii="Times New Roman" w:hAnsi="Times New Roman" w:cs="Times New Roman"/>
          <w:b/>
          <w:color w:val="000000" w:themeColor="text1"/>
          <w:sz w:val="28"/>
        </w:rPr>
        <w:t>bejelentkezés</w:t>
      </w:r>
      <w:r w:rsidR="00515D4F">
        <w:rPr>
          <w:rFonts w:ascii="Times New Roman" w:hAnsi="Times New Roman" w:cs="Times New Roman"/>
          <w:color w:val="000000" w:themeColor="text1"/>
          <w:sz w:val="28"/>
        </w:rPr>
        <w:t xml:space="preserve"> után már 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lehetőség van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licitálni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, azonnal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vásárolni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kívánságlistára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helyezni, vagy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megosztási linket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másolni.</w:t>
      </w:r>
    </w:p>
    <w:p w:rsidR="00550936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noProof/>
          <w:color w:val="2563EB"/>
          <w:sz w:val="28"/>
        </w:rPr>
        <w:drawing>
          <wp:anchor distT="0" distB="0" distL="114300" distR="114300" simplePos="0" relativeHeight="251651584" behindDoc="1" locked="0" layoutInCell="1" allowOverlap="1" wp14:anchorId="1EC955BF">
            <wp:simplePos x="0" y="0"/>
            <wp:positionH relativeFrom="column">
              <wp:posOffset>1</wp:posOffset>
            </wp:positionH>
            <wp:positionV relativeFrom="paragraph">
              <wp:posOffset>13335</wp:posOffset>
            </wp:positionV>
            <wp:extent cx="5486400" cy="1926633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2a598a-2cf6-4af1-ad4d-4ccd5d1ef62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3302" cy="193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noProof/>
          <w:color w:val="2563EB"/>
          <w:sz w:val="28"/>
        </w:rPr>
        <w:drawing>
          <wp:anchor distT="0" distB="0" distL="114300" distR="114300" simplePos="0" relativeHeight="251646464" behindDoc="1" locked="0" layoutInCell="1" allowOverlap="1" wp14:anchorId="2006EE97">
            <wp:simplePos x="0" y="0"/>
            <wp:positionH relativeFrom="column">
              <wp:posOffset>19050</wp:posOffset>
            </wp:positionH>
            <wp:positionV relativeFrom="paragraph">
              <wp:posOffset>5715</wp:posOffset>
            </wp:positionV>
            <wp:extent cx="5486400" cy="3422650"/>
            <wp:effectExtent l="0" t="0" r="0" b="6350"/>
            <wp:wrapNone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280B3D">
      <w:pPr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color w:val="2563EB"/>
          <w:sz w:val="28"/>
        </w:rPr>
        <w:br w:type="page"/>
      </w:r>
    </w:p>
    <w:p w:rsidR="004F0025" w:rsidRPr="004A092E" w:rsidRDefault="004F0025" w:rsidP="004F0025">
      <w:pPr>
        <w:pStyle w:val="Felsorols"/>
        <w:spacing w:before="120" w:after="120" w:line="360" w:lineRule="auto"/>
        <w:rPr>
          <w:rFonts w:ascii="Times New Roman" w:hAnsi="Times New Roman" w:cs="Times New Roman"/>
          <w:b/>
          <w:color w:val="2563EB"/>
          <w:sz w:val="28"/>
          <w:u w:val="single"/>
        </w:rPr>
      </w:pPr>
      <w:r w:rsidRPr="004A092E">
        <w:rPr>
          <w:rFonts w:ascii="Times New Roman" w:hAnsi="Times New Roman" w:cs="Times New Roman"/>
          <w:b/>
          <w:color w:val="2563EB"/>
          <w:sz w:val="28"/>
          <w:u w:val="single"/>
        </w:rPr>
        <w:lastRenderedPageBreak/>
        <w:t>- Licitálás:</w:t>
      </w:r>
    </w:p>
    <w:p w:rsidR="004F0025" w:rsidRPr="004A092E" w:rsidRDefault="00AF301C" w:rsidP="004F0025">
      <w:pPr>
        <w:pStyle w:val="Felsorols"/>
        <w:numPr>
          <w:ilvl w:val="0"/>
          <w:numId w:val="0"/>
        </w:numPr>
        <w:ind w:left="360"/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noProof/>
          <w:color w:val="2563EB"/>
          <w:sz w:val="28"/>
        </w:rPr>
        <w:drawing>
          <wp:anchor distT="0" distB="0" distL="114300" distR="114300" simplePos="0" relativeHeight="251679232" behindDoc="1" locked="0" layoutInCell="1" allowOverlap="1" wp14:anchorId="67D4AFF0" wp14:editId="656E896A">
            <wp:simplePos x="0" y="0"/>
            <wp:positionH relativeFrom="column">
              <wp:posOffset>2905125</wp:posOffset>
            </wp:positionH>
            <wp:positionV relativeFrom="paragraph">
              <wp:posOffset>22225</wp:posOffset>
            </wp:positionV>
            <wp:extent cx="2592340" cy="5191357"/>
            <wp:effectExtent l="0" t="0" r="0" b="0"/>
            <wp:wrapTight wrapText="bothSides">
              <wp:wrapPolygon edited="0">
                <wp:start x="0" y="0"/>
                <wp:lineTo x="0" y="21481"/>
                <wp:lineTo x="21431" y="21481"/>
                <wp:lineTo x="21431" y="0"/>
                <wp:lineTo x="0" y="0"/>
              </wp:wrapPolygon>
            </wp:wrapTight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2340" cy="51913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558B" w:rsidRPr="004A092E" w:rsidRDefault="004F0025" w:rsidP="00280B3D">
      <w:pPr>
        <w:spacing w:before="120" w:after="120"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A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felhasználók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termékekre licitálhatnak. A feltöltő az ajánlatról értesítést kap, és eldöntheti,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elfogadja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vagy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elutasítja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azt.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  - A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licit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összege legalább az eredeti ár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50%-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a, maximum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100%.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  - Ha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több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licit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érkezik egy termékre, az egyik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elfogadása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esetén a többi automatikusan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elutasításra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kerül.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  - A nyertes licit után automatikusan rendelés jön létre, amely bekerül a </w:t>
      </w: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MyOrders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oldalra és a </w:t>
      </w: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Kollekcióba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is.</w:t>
      </w:r>
    </w:p>
    <w:p w:rsidR="00AF301C" w:rsidRPr="004A092E" w:rsidRDefault="00AF301C">
      <w:pPr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color w:val="2563EB"/>
          <w:sz w:val="28"/>
        </w:rPr>
        <w:br w:type="page"/>
      </w:r>
    </w:p>
    <w:p w:rsidR="00AF301C" w:rsidRPr="004A092E" w:rsidRDefault="00AF301C" w:rsidP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E1558B" w:rsidRPr="004A092E" w:rsidRDefault="00E1558B" w:rsidP="00E1558B">
      <w:pPr>
        <w:pStyle w:val="Felsorols"/>
        <w:spacing w:before="120" w:after="120" w:line="360" w:lineRule="auto"/>
        <w:rPr>
          <w:rFonts w:ascii="Times New Roman" w:hAnsi="Times New Roman" w:cs="Times New Roman"/>
          <w:b/>
          <w:color w:val="2563EB"/>
          <w:sz w:val="28"/>
          <w:u w:val="single"/>
        </w:rPr>
      </w:pPr>
      <w:r w:rsidRPr="004A092E">
        <w:rPr>
          <w:rFonts w:ascii="Times New Roman" w:hAnsi="Times New Roman" w:cs="Times New Roman"/>
          <w:b/>
          <w:color w:val="2563EB"/>
          <w:sz w:val="28"/>
          <w:u w:val="single"/>
        </w:rPr>
        <w:t>- Licitek kezelése:</w:t>
      </w:r>
    </w:p>
    <w:p w:rsidR="00E1558B" w:rsidRPr="004A092E" w:rsidRDefault="00E1558B" w:rsidP="00E1558B">
      <w:pPr>
        <w:spacing w:before="120" w:after="120"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 A </w:t>
      </w: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BidPage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oldalon lehet licitet leadni. Egyszerre egy felhasználó egy termékre csak egy licitet adhat. Későbbi elutasítás után újra lehet licitálni, de ekkor a minimum licit a legutóbbi elutasított legmagasabb ajánlat lesz.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  A </w:t>
      </w: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MyBidsPage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oldalon láthatók: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  - Az élő licitek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  - Az általa feltöltött termékekre érkezett ajánlatok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  - A korábbi licittörténet</w:t>
      </w:r>
    </w:p>
    <w:p w:rsidR="00E1558B" w:rsidRPr="004A092E" w:rsidRDefault="00E1558B" w:rsidP="00E1558B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E1558B" w:rsidP="004F0025">
      <w:pPr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noProof/>
          <w:color w:val="2563EB"/>
          <w:sz w:val="28"/>
        </w:rPr>
        <w:drawing>
          <wp:anchor distT="0" distB="0" distL="114300" distR="114300" simplePos="0" relativeHeight="251670016" behindDoc="1" locked="0" layoutInCell="1" allowOverlap="1" wp14:anchorId="2618B13D" wp14:editId="1C5441B6">
            <wp:simplePos x="0" y="0"/>
            <wp:positionH relativeFrom="column">
              <wp:posOffset>411790</wp:posOffset>
            </wp:positionH>
            <wp:positionV relativeFrom="paragraph">
              <wp:posOffset>17986</wp:posOffset>
            </wp:positionV>
            <wp:extent cx="3800475" cy="2416419"/>
            <wp:effectExtent l="0" t="0" r="0" b="317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b723537-7b50-4632-a6cb-74291ac0bf1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416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0025" w:rsidRPr="004A092E" w:rsidRDefault="004F0025" w:rsidP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 w:rsidP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550936" w:rsidRPr="004A092E" w:rsidRDefault="00AF301C">
      <w:pPr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color w:val="2563EB"/>
          <w:sz w:val="28"/>
        </w:rPr>
        <w:br w:type="page"/>
      </w:r>
    </w:p>
    <w:p w:rsidR="00E162FE" w:rsidRPr="004A092E" w:rsidRDefault="00550936">
      <w:pPr>
        <w:pStyle w:val="Felsorols"/>
        <w:spacing w:before="120" w:after="120" w:line="360" w:lineRule="auto"/>
        <w:rPr>
          <w:rFonts w:ascii="Times New Roman" w:hAnsi="Times New Roman" w:cs="Times New Roman"/>
          <w:b/>
          <w:color w:val="2563EB"/>
          <w:sz w:val="28"/>
          <w:u w:val="single"/>
        </w:rPr>
      </w:pPr>
      <w:r w:rsidRPr="004A092E">
        <w:rPr>
          <w:rFonts w:ascii="Times New Roman" w:hAnsi="Times New Roman" w:cs="Times New Roman"/>
          <w:b/>
          <w:color w:val="2563EB"/>
          <w:sz w:val="28"/>
          <w:u w:val="single"/>
        </w:rPr>
        <w:lastRenderedPageBreak/>
        <w:t>- Kívánságlista:</w:t>
      </w:r>
    </w:p>
    <w:p w:rsidR="00E162FE" w:rsidRPr="004A092E" w:rsidRDefault="00550936">
      <w:pPr>
        <w:spacing w:before="120" w:after="120" w:line="360" w:lineRule="auto"/>
        <w:ind w:left="360"/>
        <w:rPr>
          <w:rFonts w:ascii="Times New Roman" w:hAnsi="Times New Roman" w:cs="Times New Roman"/>
          <w:color w:val="000000" w:themeColor="text1"/>
          <w:sz w:val="28"/>
        </w:rPr>
      </w:pP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 - Bármikor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eltávolítható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>.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  - Ha más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megvásárolja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, automatikusan törlésre kerül, és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értesítést kapunk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>.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  - Ha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mi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vásároljuk meg,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nem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kapunk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róla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értesítést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>.</w:t>
      </w:r>
      <w:r w:rsidR="004F0025" w:rsidRPr="004A092E">
        <w:rPr>
          <w:rFonts w:ascii="Times New Roman" w:hAnsi="Times New Roman" w:cs="Times New Roman"/>
          <w:color w:val="000000" w:themeColor="text1"/>
          <w:sz w:val="28"/>
        </w:rPr>
        <w:t xml:space="preserve"> </w:t>
      </w:r>
    </w:p>
    <w:p w:rsidR="00AF301C" w:rsidRPr="004A092E" w:rsidRDefault="00AF301C">
      <w:pPr>
        <w:spacing w:before="120" w:after="120" w:line="360" w:lineRule="auto"/>
        <w:ind w:left="360"/>
        <w:rPr>
          <w:rFonts w:ascii="Times New Roman" w:hAnsi="Times New Roman" w:cs="Times New Roman"/>
          <w:b/>
          <w:color w:val="2563EB"/>
          <w:sz w:val="28"/>
        </w:rPr>
      </w:pPr>
    </w:p>
    <w:p w:rsidR="00AF301C" w:rsidRPr="004A092E" w:rsidRDefault="00AF301C">
      <w:pPr>
        <w:spacing w:before="120" w:after="120" w:line="360" w:lineRule="auto"/>
        <w:ind w:left="360"/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noProof/>
          <w:color w:val="2563EB"/>
          <w:sz w:val="28"/>
        </w:rPr>
        <w:drawing>
          <wp:anchor distT="0" distB="0" distL="114300" distR="114300" simplePos="0" relativeHeight="251659776" behindDoc="1" locked="0" layoutInCell="1" allowOverlap="1" wp14:anchorId="7755575B">
            <wp:simplePos x="0" y="0"/>
            <wp:positionH relativeFrom="column">
              <wp:posOffset>2734</wp:posOffset>
            </wp:positionH>
            <wp:positionV relativeFrom="paragraph">
              <wp:posOffset>6985</wp:posOffset>
            </wp:positionV>
            <wp:extent cx="5029200" cy="1576529"/>
            <wp:effectExtent l="0" t="0" r="0" b="5080"/>
            <wp:wrapNone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d17281b-dd38-4ead-a9b1-6345461242d7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76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301C" w:rsidRPr="004A092E" w:rsidRDefault="00AF301C">
      <w:pPr>
        <w:spacing w:before="120" w:after="120" w:line="360" w:lineRule="auto"/>
        <w:ind w:left="360"/>
        <w:rPr>
          <w:rFonts w:ascii="Times New Roman" w:hAnsi="Times New Roman" w:cs="Times New Roman"/>
          <w:b/>
          <w:color w:val="2563EB"/>
          <w:sz w:val="28"/>
        </w:rPr>
      </w:pPr>
    </w:p>
    <w:p w:rsidR="00550936" w:rsidRPr="004A092E" w:rsidRDefault="00550936">
      <w:pPr>
        <w:rPr>
          <w:rFonts w:ascii="Times New Roman" w:hAnsi="Times New Roman" w:cs="Times New Roman"/>
          <w:b/>
          <w:color w:val="2563EB"/>
          <w:sz w:val="28"/>
        </w:rPr>
      </w:pPr>
    </w:p>
    <w:p w:rsidR="00AF301C" w:rsidRPr="004A092E" w:rsidRDefault="00AF301C">
      <w:pPr>
        <w:rPr>
          <w:rFonts w:ascii="Times New Roman" w:hAnsi="Times New Roman" w:cs="Times New Roman"/>
          <w:b/>
          <w:color w:val="2563EB"/>
          <w:sz w:val="28"/>
        </w:rPr>
      </w:pPr>
    </w:p>
    <w:p w:rsidR="00AF301C" w:rsidRPr="004A092E" w:rsidRDefault="00AF301C">
      <w:pPr>
        <w:rPr>
          <w:rFonts w:ascii="Times New Roman" w:hAnsi="Times New Roman" w:cs="Times New Roman"/>
          <w:b/>
          <w:color w:val="2563EB"/>
          <w:sz w:val="28"/>
        </w:rPr>
      </w:pPr>
    </w:p>
    <w:p w:rsidR="00E162FE" w:rsidRPr="004A092E" w:rsidRDefault="00550936">
      <w:pPr>
        <w:pStyle w:val="Felsorols"/>
        <w:spacing w:before="120" w:after="120" w:line="360" w:lineRule="auto"/>
        <w:rPr>
          <w:rFonts w:ascii="Times New Roman" w:hAnsi="Times New Roman" w:cs="Times New Roman"/>
          <w:b/>
          <w:color w:val="2563EB"/>
          <w:sz w:val="28"/>
          <w:u w:val="single"/>
        </w:rPr>
      </w:pPr>
      <w:r w:rsidRPr="004A092E">
        <w:rPr>
          <w:rFonts w:ascii="Times New Roman" w:hAnsi="Times New Roman" w:cs="Times New Roman"/>
          <w:b/>
          <w:color w:val="2563EB"/>
          <w:sz w:val="28"/>
          <w:u w:val="single"/>
        </w:rPr>
        <w:t>- Vásárlás azonnal:</w:t>
      </w:r>
    </w:p>
    <w:p w:rsidR="00E162FE" w:rsidRPr="004A092E" w:rsidRDefault="00550936">
      <w:pPr>
        <w:spacing w:before="120" w:after="120"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Licit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nélkül is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vásárolhatunk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. A sikeres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vásárlás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után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értesítést kapunk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, és a termék bekerül a </w:t>
      </w: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MyOrders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oldalra és a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Kollekciónkba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is.</w:t>
      </w:r>
    </w:p>
    <w:p w:rsidR="00E162FE" w:rsidRPr="004A092E" w:rsidRDefault="00550936">
      <w:pPr>
        <w:pStyle w:val="Felsorols"/>
        <w:spacing w:before="120" w:after="120" w:line="360" w:lineRule="auto"/>
        <w:rPr>
          <w:rFonts w:ascii="Times New Roman" w:hAnsi="Times New Roman" w:cs="Times New Roman"/>
          <w:b/>
          <w:color w:val="2563EB"/>
          <w:sz w:val="28"/>
          <w:u w:val="single"/>
        </w:rPr>
      </w:pPr>
      <w:r w:rsidRPr="004A092E">
        <w:rPr>
          <w:rFonts w:ascii="Times New Roman" w:hAnsi="Times New Roman" w:cs="Times New Roman"/>
          <w:b/>
          <w:color w:val="2563EB"/>
          <w:sz w:val="28"/>
          <w:u w:val="single"/>
        </w:rPr>
        <w:t>- Kosár és rendelés leadása:</w:t>
      </w:r>
    </w:p>
    <w:p w:rsidR="00E1558B" w:rsidRPr="004A092E" w:rsidRDefault="00550936" w:rsidP="00E1558B">
      <w:pPr>
        <w:spacing w:before="120" w:after="120" w:line="360" w:lineRule="auto"/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 A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kosárban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láthatjuk a kiválasztott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termékeket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és az összesített árat. A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profilban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szereplő adatok automatikusan betöltődnek, de módosíthatók.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Sikeres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vásárlás esetén a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kosár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kiürül, a termékek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bekerülnek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a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rendelések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közé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és a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kollekcióba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>.</w:t>
      </w:r>
      <w:r w:rsidR="00E1558B" w:rsidRPr="004A092E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Pr="004A092E">
        <w:rPr>
          <w:rFonts w:ascii="Times New Roman" w:hAnsi="Times New Roman" w:cs="Times New Roman"/>
          <w:b/>
          <w:color w:val="2563EB"/>
          <w:sz w:val="28"/>
        </w:rPr>
        <w:br w:type="page"/>
      </w:r>
      <w:r w:rsidRPr="004A092E">
        <w:rPr>
          <w:rFonts w:ascii="Times New Roman" w:hAnsi="Times New Roman" w:cs="Times New Roman"/>
          <w:b/>
          <w:noProof/>
          <w:color w:val="2563EB"/>
          <w:sz w:val="28"/>
        </w:rPr>
        <w:lastRenderedPageBreak/>
        <w:drawing>
          <wp:inline distT="0" distB="0" distL="0" distR="0" wp14:anchorId="0B296EAD" wp14:editId="4148C731">
            <wp:extent cx="2857500" cy="4532392"/>
            <wp:effectExtent l="0" t="0" r="0" b="190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2364" cy="466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92E">
        <w:rPr>
          <w:rFonts w:ascii="Times New Roman" w:hAnsi="Times New Roman" w:cs="Times New Roman"/>
          <w:b/>
          <w:noProof/>
          <w:color w:val="2563EB"/>
          <w:sz w:val="28"/>
        </w:rPr>
        <w:drawing>
          <wp:inline distT="0" distB="0" distL="0" distR="0" wp14:anchorId="18741085" wp14:editId="12FAA68F">
            <wp:extent cx="2404665" cy="514350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8310" cy="51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936" w:rsidRPr="004A092E" w:rsidRDefault="00AF301C" w:rsidP="00280B3D">
      <w:pPr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noProof/>
          <w:color w:val="2563EB"/>
          <w:sz w:val="28"/>
        </w:rPr>
        <w:drawing>
          <wp:inline distT="0" distB="0" distL="0" distR="0" wp14:anchorId="6515331D" wp14:editId="7956D3E5">
            <wp:extent cx="3752486" cy="2809875"/>
            <wp:effectExtent l="0" t="0" r="63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e7bc6f-e768-437c-b25a-fd6c1e2c2063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2486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58B" w:rsidRPr="004A092E">
        <w:rPr>
          <w:rFonts w:ascii="Times New Roman" w:hAnsi="Times New Roman" w:cs="Times New Roman"/>
          <w:b/>
          <w:color w:val="2563EB"/>
          <w:sz w:val="28"/>
        </w:rPr>
        <w:br w:type="page"/>
      </w:r>
    </w:p>
    <w:p w:rsidR="00E162FE" w:rsidRPr="004A092E" w:rsidRDefault="00550936">
      <w:pPr>
        <w:pStyle w:val="Cmsor1"/>
        <w:spacing w:before="400" w:after="200"/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</w:pPr>
      <w:r w:rsidRPr="004A092E"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  <w:lastRenderedPageBreak/>
        <w:t>Profil oldal</w:t>
      </w:r>
    </w:p>
    <w:p w:rsidR="00280B3D" w:rsidRDefault="00550936">
      <w:pPr>
        <w:spacing w:before="120" w:after="120"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A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Profile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oldalon a felhasználó: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>- Navigálhat az oldalai (</w:t>
      </w: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MyProducts, MyBids, MyOrders, Collection stb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>.) között.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>- Szerkesztheti személyes adatait.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A </w:t>
      </w: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My Products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oldalon lehetőség van termékfeltöltésre, valamint a meglévő termékek nyomon követésére státusz szerint: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 -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Pending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(adminisztrátori elfogadásra vár)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 -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Sold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(eladva)</w:t>
      </w:r>
      <w:r w:rsidR="00280B3D" w:rsidRPr="004A092E">
        <w:rPr>
          <w:rFonts w:ascii="Times New Roman" w:hAnsi="Times New Roman" w:cs="Times New Roman"/>
          <w:color w:val="000000" w:themeColor="text1"/>
          <w:sz w:val="28"/>
        </w:rPr>
        <w:t xml:space="preserve">  </w:t>
      </w:r>
    </w:p>
    <w:p w:rsidR="00955DFF" w:rsidRDefault="00955DFF">
      <w:pPr>
        <w:spacing w:before="120" w:after="120"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- </w:t>
      </w:r>
      <w:r>
        <w:rPr>
          <w:rFonts w:ascii="Times New Roman" w:hAnsi="Times New Roman" w:cs="Times New Roman"/>
          <w:b/>
          <w:color w:val="000000" w:themeColor="text1"/>
          <w:sz w:val="28"/>
        </w:rPr>
        <w:t>Live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</w:rPr>
        <w:t>elérhető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)  </w:t>
      </w:r>
    </w:p>
    <w:p w:rsidR="00E162FE" w:rsidRPr="004A092E" w:rsidRDefault="00550936" w:rsidP="00280B3D">
      <w:pPr>
        <w:spacing w:before="120" w:after="120" w:line="360" w:lineRule="auto"/>
        <w:ind w:firstLine="720"/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color w:val="2563EB"/>
          <w:sz w:val="28"/>
        </w:rPr>
        <w:lastRenderedPageBreak/>
        <w:br/>
      </w:r>
      <w:r w:rsidRPr="004A092E">
        <w:rPr>
          <w:rFonts w:ascii="Times New Roman" w:hAnsi="Times New Roman" w:cs="Times New Roman"/>
          <w:b/>
          <w:noProof/>
          <w:color w:val="2563EB"/>
          <w:sz w:val="28"/>
        </w:rPr>
        <w:drawing>
          <wp:inline distT="0" distB="0" distL="0" distR="0" wp14:anchorId="413EB061" wp14:editId="526F2525">
            <wp:extent cx="5773479" cy="5143436"/>
            <wp:effectExtent l="0" t="0" r="0" b="63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0297" cy="526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936" w:rsidRPr="004A092E" w:rsidRDefault="00550936">
      <w:pPr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noProof/>
          <w:color w:val="2563EB"/>
          <w:sz w:val="28"/>
        </w:rPr>
        <w:lastRenderedPageBreak/>
        <w:drawing>
          <wp:inline distT="0" distB="0" distL="0" distR="0" wp14:anchorId="445C0C96" wp14:editId="1A5BC0D1">
            <wp:extent cx="4505325" cy="572062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dad8879-d9a1-47de-b336-f87c89e760cc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5536" cy="577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1C" w:rsidRPr="004A092E" w:rsidRDefault="00550936">
      <w:pPr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noProof/>
          <w:color w:val="2563EB"/>
          <w:sz w:val="28"/>
        </w:rPr>
        <w:drawing>
          <wp:inline distT="0" distB="0" distL="0" distR="0" wp14:anchorId="3CA14461" wp14:editId="11C902C6">
            <wp:extent cx="5029200" cy="18647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8dedc5-9ee8-42fe-97d9-21cf3c97873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1C" w:rsidRPr="004A092E" w:rsidRDefault="00AF301C">
      <w:pPr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color w:val="2563EB"/>
          <w:sz w:val="28"/>
        </w:rPr>
        <w:br w:type="page"/>
      </w:r>
    </w:p>
    <w:p w:rsidR="00E162FE" w:rsidRPr="004A092E" w:rsidRDefault="00550936">
      <w:pPr>
        <w:pStyle w:val="Cmsor1"/>
        <w:spacing w:before="400" w:after="200"/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</w:pPr>
      <w:r w:rsidRPr="004A092E"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  <w:lastRenderedPageBreak/>
        <w:t>Admin felület</w:t>
      </w:r>
    </w:p>
    <w:p w:rsidR="00D254D0" w:rsidRDefault="00550936">
      <w:pPr>
        <w:spacing w:before="120" w:after="120"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Ha egy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admin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felhasználó lép be: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- Automatikusan az </w:t>
      </w: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Admin Dashboard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fogadja.</w:t>
      </w:r>
    </w:p>
    <w:p w:rsidR="00E162FE" w:rsidRPr="00D254D0" w:rsidRDefault="00D254D0" w:rsidP="00D254D0">
      <w:pPr>
        <w:rPr>
          <w:rFonts w:cs="Times New Roman"/>
          <w:szCs w:val="24"/>
        </w:rPr>
      </w:pP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- </w:t>
      </w:r>
      <w:r w:rsidRPr="00D254D0">
        <w:rPr>
          <w:rFonts w:ascii="Times New Roman" w:hAnsi="Times New Roman" w:cs="Times New Roman"/>
          <w:b/>
          <w:color w:val="000000" w:themeColor="text1"/>
          <w:sz w:val="28"/>
        </w:rPr>
        <w:t>Lehetőség</w:t>
      </w:r>
      <w:r w:rsidRPr="00D254D0">
        <w:rPr>
          <w:rFonts w:ascii="Times New Roman" w:hAnsi="Times New Roman" w:cs="Times New Roman"/>
          <w:color w:val="000000" w:themeColor="text1"/>
          <w:sz w:val="28"/>
        </w:rPr>
        <w:t xml:space="preserve"> van ezt </w:t>
      </w:r>
      <w:r w:rsidRPr="00D254D0">
        <w:rPr>
          <w:rFonts w:ascii="Times New Roman" w:hAnsi="Times New Roman" w:cs="Times New Roman"/>
          <w:b/>
          <w:color w:val="000000" w:themeColor="text1"/>
          <w:sz w:val="28"/>
        </w:rPr>
        <w:t>kipróbálni</w:t>
      </w:r>
      <w:r w:rsidRPr="00D254D0">
        <w:rPr>
          <w:rFonts w:ascii="Times New Roman" w:hAnsi="Times New Roman" w:cs="Times New Roman"/>
          <w:color w:val="000000" w:themeColor="text1"/>
          <w:sz w:val="28"/>
        </w:rPr>
        <w:t xml:space="preserve"> az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D254D0">
        <w:rPr>
          <w:rFonts w:ascii="Times New Roman" w:hAnsi="Times New Roman" w:cs="Times New Roman"/>
          <w:b/>
          <w:color w:val="000000" w:themeColor="text1"/>
          <w:sz w:val="28"/>
        </w:rPr>
        <w:t>admin@luxshop.com</w:t>
      </w:r>
      <w:r w:rsidRPr="00D254D0">
        <w:rPr>
          <w:rFonts w:ascii="Times New Roman" w:hAnsi="Times New Roman" w:cs="Times New Roman"/>
          <w:color w:val="000000" w:themeColor="text1"/>
          <w:sz w:val="28"/>
        </w:rPr>
        <w:t xml:space="preserve"> e-mail és </w:t>
      </w:r>
      <w:r w:rsidRPr="00D254D0">
        <w:rPr>
          <w:rFonts w:ascii="Times New Roman" w:hAnsi="Times New Roman" w:cs="Times New Roman"/>
          <w:b/>
          <w:color w:val="000000" w:themeColor="text1"/>
          <w:sz w:val="28"/>
        </w:rPr>
        <w:t>admin</w:t>
      </w:r>
      <w:r w:rsidRPr="00D254D0">
        <w:rPr>
          <w:rFonts w:ascii="Times New Roman" w:hAnsi="Times New Roman" w:cs="Times New Roman"/>
          <w:color w:val="000000" w:themeColor="text1"/>
          <w:sz w:val="28"/>
        </w:rPr>
        <w:t xml:space="preserve"> jelszó kombinációval.</w:t>
      </w:r>
      <w:r w:rsidR="00550936" w:rsidRPr="004A092E">
        <w:rPr>
          <w:rFonts w:ascii="Times New Roman" w:hAnsi="Times New Roman" w:cs="Times New Roman"/>
          <w:color w:val="000000" w:themeColor="text1"/>
          <w:sz w:val="28"/>
        </w:rPr>
        <w:br/>
        <w:t>- Itt látható:</w:t>
      </w:r>
      <w:r w:rsidR="00550936"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  - </w:t>
      </w:r>
      <w:r w:rsidR="00550936" w:rsidRPr="00026BFA">
        <w:rPr>
          <w:rFonts w:ascii="Times New Roman" w:hAnsi="Times New Roman" w:cs="Times New Roman"/>
          <w:b/>
          <w:color w:val="000000" w:themeColor="text1"/>
          <w:sz w:val="28"/>
        </w:rPr>
        <w:t>Pending</w:t>
      </w:r>
      <w:r w:rsidR="00550936" w:rsidRPr="004A092E">
        <w:rPr>
          <w:rFonts w:ascii="Times New Roman" w:hAnsi="Times New Roman" w:cs="Times New Roman"/>
          <w:color w:val="000000" w:themeColor="text1"/>
          <w:sz w:val="28"/>
        </w:rPr>
        <w:t xml:space="preserve"> termékek listája: elfogadható/elutasítható.</w:t>
      </w:r>
      <w:r w:rsidR="00550936"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  - </w:t>
      </w:r>
      <w:r w:rsidR="00550936" w:rsidRPr="00026BFA">
        <w:rPr>
          <w:rFonts w:ascii="Times New Roman" w:hAnsi="Times New Roman" w:cs="Times New Roman"/>
          <w:b/>
          <w:color w:val="000000" w:themeColor="text1"/>
          <w:sz w:val="28"/>
        </w:rPr>
        <w:t>Összes</w:t>
      </w:r>
      <w:r w:rsidR="00550936" w:rsidRPr="004A092E">
        <w:rPr>
          <w:rFonts w:ascii="Times New Roman" w:hAnsi="Times New Roman" w:cs="Times New Roman"/>
          <w:color w:val="000000" w:themeColor="text1"/>
          <w:sz w:val="28"/>
        </w:rPr>
        <w:t xml:space="preserve"> termék: listázva élő/eladott státusszal.</w:t>
      </w:r>
      <w:r w:rsidR="00550936"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  - </w:t>
      </w:r>
      <w:r w:rsidR="00550936" w:rsidRPr="00026BFA">
        <w:rPr>
          <w:rFonts w:ascii="Times New Roman" w:hAnsi="Times New Roman" w:cs="Times New Roman"/>
          <w:b/>
          <w:color w:val="000000" w:themeColor="text1"/>
          <w:sz w:val="28"/>
        </w:rPr>
        <w:t>Rendelések</w:t>
      </w:r>
      <w:r w:rsidR="00550936" w:rsidRPr="004A092E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550936" w:rsidRPr="00026BFA">
        <w:rPr>
          <w:rFonts w:ascii="Times New Roman" w:hAnsi="Times New Roman" w:cs="Times New Roman"/>
          <w:b/>
          <w:color w:val="000000" w:themeColor="text1"/>
          <w:sz w:val="28"/>
        </w:rPr>
        <w:t>kezelése</w:t>
      </w:r>
      <w:r w:rsidR="00550936" w:rsidRPr="004A092E">
        <w:rPr>
          <w:rFonts w:ascii="Times New Roman" w:hAnsi="Times New Roman" w:cs="Times New Roman"/>
          <w:color w:val="000000" w:themeColor="text1"/>
          <w:sz w:val="28"/>
        </w:rPr>
        <w:t>: státusz frissíthető, a felhasználó értesítést</w:t>
      </w:r>
      <w:r w:rsidR="00550936" w:rsidRPr="004A092E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="00550936" w:rsidRPr="004A092E">
        <w:rPr>
          <w:rFonts w:ascii="Times New Roman" w:hAnsi="Times New Roman" w:cs="Times New Roman"/>
          <w:color w:val="000000" w:themeColor="text1"/>
          <w:sz w:val="28"/>
        </w:rPr>
        <w:t>kap.</w:t>
      </w:r>
      <w:r w:rsidR="00E1558B" w:rsidRPr="004A092E">
        <w:rPr>
          <w:rFonts w:ascii="Times New Roman" w:hAnsi="Times New Roman" w:cs="Times New Roman"/>
          <w:b/>
          <w:color w:val="2563EB"/>
          <w:sz w:val="28"/>
        </w:rPr>
        <w:t xml:space="preserve"> </w:t>
      </w:r>
      <w:r w:rsidR="00E1558B" w:rsidRPr="004A092E">
        <w:rPr>
          <w:rFonts w:ascii="Times New Roman" w:hAnsi="Times New Roman" w:cs="Times New Roman"/>
          <w:b/>
          <w:noProof/>
          <w:color w:val="2563EB"/>
          <w:sz w:val="28"/>
        </w:rPr>
        <w:drawing>
          <wp:inline distT="0" distB="0" distL="0" distR="0" wp14:anchorId="7D28BE48" wp14:editId="1F18D5C1">
            <wp:extent cx="5029200" cy="327482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ba6994c-f3af-4254-a87a-47e1402b4004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7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58B" w:rsidRPr="004A092E">
        <w:rPr>
          <w:rFonts w:ascii="Times New Roman" w:hAnsi="Times New Roman" w:cs="Times New Roman"/>
          <w:b/>
          <w:noProof/>
          <w:color w:val="2563EB"/>
          <w:sz w:val="28"/>
        </w:rPr>
        <w:drawing>
          <wp:inline distT="0" distB="0" distL="0" distR="0" wp14:anchorId="2100A356" wp14:editId="3086DDFB">
            <wp:extent cx="5029200" cy="1180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316fbe9-f207-4a2b-8993-a15b7e9e285b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1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8B" w:rsidRPr="004A092E" w:rsidRDefault="00550936">
      <w:pPr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noProof/>
          <w:color w:val="2563EB"/>
          <w:sz w:val="28"/>
        </w:rPr>
        <w:lastRenderedPageBreak/>
        <w:drawing>
          <wp:inline distT="0" distB="0" distL="0" distR="0" wp14:anchorId="531D8902" wp14:editId="2F1DF48F">
            <wp:extent cx="5486400" cy="206326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23a496-154d-4b1c-91af-f631926c2774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8B" w:rsidRPr="004A092E" w:rsidRDefault="00515D4F">
      <w:pPr>
        <w:rPr>
          <w:rFonts w:ascii="Times New Roman" w:hAnsi="Times New Roman" w:cs="Times New Roman"/>
          <w:b/>
          <w:color w:val="2563EB"/>
          <w:sz w:val="28"/>
        </w:rPr>
      </w:pPr>
      <w:r w:rsidRPr="00515D4F">
        <w:rPr>
          <w:rFonts w:ascii="Times New Roman" w:hAnsi="Times New Roman" w:cs="Times New Roman"/>
          <w:b/>
          <w:noProof/>
          <w:color w:val="2563EB"/>
          <w:sz w:val="28"/>
        </w:rPr>
        <w:drawing>
          <wp:inline distT="0" distB="0" distL="0" distR="0" wp14:anchorId="43C96676" wp14:editId="206C9356">
            <wp:extent cx="5486400" cy="171577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58B" w:rsidRPr="004A092E">
        <w:rPr>
          <w:rFonts w:ascii="Times New Roman" w:hAnsi="Times New Roman" w:cs="Times New Roman"/>
          <w:b/>
          <w:color w:val="2563EB"/>
          <w:sz w:val="28"/>
        </w:rPr>
        <w:br w:type="page"/>
      </w:r>
    </w:p>
    <w:p w:rsidR="00550936" w:rsidRPr="004A092E" w:rsidRDefault="00550936">
      <w:pPr>
        <w:rPr>
          <w:rFonts w:ascii="Times New Roman" w:hAnsi="Times New Roman" w:cs="Times New Roman"/>
          <w:b/>
          <w:color w:val="2563EB"/>
          <w:sz w:val="28"/>
        </w:rPr>
      </w:pPr>
    </w:p>
    <w:p w:rsidR="00E162FE" w:rsidRPr="004A092E" w:rsidRDefault="00550936">
      <w:pPr>
        <w:pStyle w:val="Cmsor1"/>
        <w:spacing w:before="400" w:after="200"/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</w:pPr>
      <w:r w:rsidRPr="004A092E"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  <w:t>Értesítések</w:t>
      </w:r>
    </w:p>
    <w:p w:rsidR="00AF301C" w:rsidRPr="004A092E" w:rsidRDefault="00550936">
      <w:pPr>
        <w:spacing w:before="120" w:after="120" w:line="360" w:lineRule="auto"/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A </w:t>
      </w: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Notifications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oldalon megjelennek az </w:t>
      </w:r>
      <w:r w:rsidRPr="00F13E74">
        <w:rPr>
          <w:rFonts w:ascii="Times New Roman" w:hAnsi="Times New Roman" w:cs="Times New Roman"/>
          <w:b/>
          <w:color w:val="000000" w:themeColor="text1"/>
          <w:sz w:val="28"/>
        </w:rPr>
        <w:t>összes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F13E74">
        <w:rPr>
          <w:rFonts w:ascii="Times New Roman" w:hAnsi="Times New Roman" w:cs="Times New Roman"/>
          <w:b/>
          <w:color w:val="000000" w:themeColor="text1"/>
          <w:sz w:val="28"/>
        </w:rPr>
        <w:t>értesítés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>: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>- Sikeres regisztráció után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>- Licitek elfogadása/elutasítása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>- Vásárlás, eladás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>- Admin döntések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>- Wishlist események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>- Rendelés státuszváltozás</w:t>
      </w:r>
      <w:r w:rsidRPr="004A092E">
        <w:rPr>
          <w:rFonts w:ascii="Times New Roman" w:hAnsi="Times New Roman" w:cs="Times New Roman"/>
          <w:b/>
          <w:noProof/>
          <w:color w:val="2563EB"/>
          <w:sz w:val="28"/>
        </w:rPr>
        <w:drawing>
          <wp:inline distT="0" distB="0" distL="0" distR="0" wp14:anchorId="0F8DEB5C" wp14:editId="23EF4E13">
            <wp:extent cx="5486400" cy="291592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1C" w:rsidRPr="004A092E" w:rsidRDefault="00AF301C">
      <w:pPr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color w:val="2563EB"/>
          <w:sz w:val="28"/>
        </w:rPr>
        <w:br w:type="page"/>
      </w:r>
    </w:p>
    <w:p w:rsidR="00AF301C" w:rsidRPr="004A092E" w:rsidRDefault="00AF301C" w:rsidP="00AF301C">
      <w:pPr>
        <w:pStyle w:val="Cmsor1"/>
        <w:spacing w:before="400" w:after="200"/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</w:pPr>
      <w:r w:rsidRPr="004A092E"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  <w:lastRenderedPageBreak/>
        <w:t>Kollekció</w:t>
      </w:r>
    </w:p>
    <w:p w:rsidR="00AF301C" w:rsidRPr="004A092E" w:rsidRDefault="00AF301C" w:rsidP="00AF301C">
      <w:pPr>
        <w:rPr>
          <w:rFonts w:ascii="Times New Roman" w:hAnsi="Times New Roman" w:cs="Times New Roman"/>
          <w:color w:val="000000" w:themeColor="text1"/>
          <w:sz w:val="28"/>
        </w:rPr>
      </w:pP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A </w:t>
      </w:r>
      <w:r w:rsidRPr="00F13E74">
        <w:rPr>
          <w:rFonts w:ascii="Times New Roman" w:hAnsi="Times New Roman" w:cs="Times New Roman"/>
          <w:b/>
          <w:color w:val="000000" w:themeColor="text1"/>
          <w:sz w:val="28"/>
        </w:rPr>
        <w:t>megvásárolt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termékek ide kerülnek át</w:t>
      </w:r>
    </w:p>
    <w:p w:rsidR="00E162FE" w:rsidRPr="004A092E" w:rsidRDefault="00AF301C">
      <w:pPr>
        <w:spacing w:before="120" w:after="120" w:line="360" w:lineRule="auto"/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noProof/>
          <w:color w:val="2563EB"/>
          <w:sz w:val="28"/>
        </w:rPr>
        <w:drawing>
          <wp:inline distT="0" distB="0" distL="0" distR="0" wp14:anchorId="1F8D3A95" wp14:editId="55C67844">
            <wp:extent cx="5486400" cy="20574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1C" w:rsidRPr="004A092E" w:rsidRDefault="00AF301C" w:rsidP="00AF301C">
      <w:pPr>
        <w:pStyle w:val="Cmsor1"/>
        <w:spacing w:before="400" w:after="200"/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</w:pPr>
      <w:r w:rsidRPr="004A092E"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  <w:t>Megrendelések</w:t>
      </w:r>
    </w:p>
    <w:p w:rsidR="00AF301C" w:rsidRPr="004A092E" w:rsidRDefault="00AF301C" w:rsidP="00AF301C">
      <w:pPr>
        <w:rPr>
          <w:rFonts w:ascii="Times New Roman" w:hAnsi="Times New Roman" w:cs="Times New Roman"/>
          <w:color w:val="000000" w:themeColor="text1"/>
          <w:sz w:val="28"/>
        </w:rPr>
      </w:pP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Myorder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, a felhasználó által </w:t>
      </w:r>
      <w:r w:rsidRPr="00F13E74">
        <w:rPr>
          <w:rFonts w:ascii="Times New Roman" w:hAnsi="Times New Roman" w:cs="Times New Roman"/>
          <w:b/>
          <w:color w:val="000000" w:themeColor="text1"/>
          <w:sz w:val="28"/>
        </w:rPr>
        <w:t>megrendelt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termékek</w:t>
      </w:r>
    </w:p>
    <w:p w:rsidR="00AF301C" w:rsidRPr="004A092E" w:rsidRDefault="00AF301C">
      <w:pPr>
        <w:spacing w:before="120" w:after="120" w:line="360" w:lineRule="auto"/>
        <w:rPr>
          <w:rFonts w:ascii="Times New Roman" w:hAnsi="Times New Roman" w:cs="Times New Roman"/>
          <w:sz w:val="24"/>
        </w:rPr>
      </w:pPr>
      <w:r w:rsidRPr="004A092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A330891" wp14:editId="2A062585">
            <wp:extent cx="5486400" cy="206375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301C" w:rsidRPr="004A092E" w:rsidSect="00034616">
      <w:footerReference w:type="default" r:id="rId35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3252" w:rsidRDefault="00503252">
      <w:pPr>
        <w:spacing w:after="0" w:line="240" w:lineRule="auto"/>
      </w:pPr>
      <w:r>
        <w:separator/>
      </w:r>
    </w:p>
  </w:endnote>
  <w:endnote w:type="continuationSeparator" w:id="0">
    <w:p w:rsidR="00503252" w:rsidRDefault="005032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83462" w:rsidRDefault="00C1262D">
    <w:pPr>
      <w:jc w:val="center"/>
    </w:pPr>
    <w:r>
      <w:fldChar w:fldCharType="begin"/>
    </w:r>
    <w:r>
      <w:instrText xml:space="preserve"> PAGE </w:instrText>
    </w:r>
    <w:r>
      <w:fldChar w:fldCharType="separate"/>
    </w:r>
    <w:r w:rsidR="002230EF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3252" w:rsidRDefault="00503252">
      <w:pPr>
        <w:spacing w:after="0" w:line="240" w:lineRule="auto"/>
      </w:pPr>
      <w:r>
        <w:separator/>
      </w:r>
    </w:p>
  </w:footnote>
  <w:footnote w:type="continuationSeparator" w:id="0">
    <w:p w:rsidR="00503252" w:rsidRDefault="005032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Szmozottlist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Szmozottlist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Felsorol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Felsorol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Szmozott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D98AD30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11A6F70"/>
    <w:multiLevelType w:val="hybridMultilevel"/>
    <w:tmpl w:val="DE2827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795067B"/>
    <w:multiLevelType w:val="multilevel"/>
    <w:tmpl w:val="BFE2C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602A97"/>
    <w:multiLevelType w:val="hybridMultilevel"/>
    <w:tmpl w:val="EF2E45D8"/>
    <w:lvl w:ilvl="0" w:tplc="10C0EC8A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0E75CC5"/>
    <w:multiLevelType w:val="multilevel"/>
    <w:tmpl w:val="D91A4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9065043"/>
    <w:multiLevelType w:val="hybridMultilevel"/>
    <w:tmpl w:val="4036D5CA"/>
    <w:lvl w:ilvl="0" w:tplc="56A2E964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CD42A40"/>
    <w:multiLevelType w:val="hybridMultilevel"/>
    <w:tmpl w:val="662297F0"/>
    <w:lvl w:ilvl="0" w:tplc="B1827CDC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10"/>
  </w:num>
  <w:num w:numId="12">
    <w:abstractNumId w:val="12"/>
  </w:num>
  <w:num w:numId="13">
    <w:abstractNumId w:val="13"/>
  </w:num>
  <w:num w:numId="14">
    <w:abstractNumId w:val="14"/>
  </w:num>
  <w:num w:numId="15">
    <w:abstractNumId w:val="11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26BFA"/>
    <w:rsid w:val="00034616"/>
    <w:rsid w:val="0006063C"/>
    <w:rsid w:val="0009136E"/>
    <w:rsid w:val="000F1E07"/>
    <w:rsid w:val="00143CAE"/>
    <w:rsid w:val="0015074B"/>
    <w:rsid w:val="002230EF"/>
    <w:rsid w:val="00230E09"/>
    <w:rsid w:val="002807E5"/>
    <w:rsid w:val="00280B3D"/>
    <w:rsid w:val="0029184E"/>
    <w:rsid w:val="0029639D"/>
    <w:rsid w:val="00297E47"/>
    <w:rsid w:val="002E6925"/>
    <w:rsid w:val="00326F90"/>
    <w:rsid w:val="003E6DD2"/>
    <w:rsid w:val="003F792A"/>
    <w:rsid w:val="004A092E"/>
    <w:rsid w:val="004C54FC"/>
    <w:rsid w:val="004F0025"/>
    <w:rsid w:val="00503252"/>
    <w:rsid w:val="00515D4F"/>
    <w:rsid w:val="00550936"/>
    <w:rsid w:val="00681BAF"/>
    <w:rsid w:val="006A2E4C"/>
    <w:rsid w:val="006E1DE4"/>
    <w:rsid w:val="007210B5"/>
    <w:rsid w:val="00847751"/>
    <w:rsid w:val="00955DFF"/>
    <w:rsid w:val="00AA1D8D"/>
    <w:rsid w:val="00AF301C"/>
    <w:rsid w:val="00B47730"/>
    <w:rsid w:val="00C1262D"/>
    <w:rsid w:val="00C83462"/>
    <w:rsid w:val="00C90BFA"/>
    <w:rsid w:val="00CB0664"/>
    <w:rsid w:val="00CD4877"/>
    <w:rsid w:val="00D254D0"/>
    <w:rsid w:val="00D56C90"/>
    <w:rsid w:val="00E1558B"/>
    <w:rsid w:val="00E162FE"/>
    <w:rsid w:val="00EF4A0F"/>
    <w:rsid w:val="00F13E7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97599F6"/>
  <w14:defaultImageDpi w14:val="330"/>
  <w15:docId w15:val="{45EF5CA0-AA84-494B-BF9D-46FFF94D4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FC693F"/>
  </w:style>
  <w:style w:type="paragraph" w:styleId="Cmsor1">
    <w:name w:val="heading 1"/>
    <w:basedOn w:val="Norml"/>
    <w:next w:val="Norml"/>
    <w:link w:val="Cmsor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618BF"/>
  </w:style>
  <w:style w:type="paragraph" w:styleId="llb">
    <w:name w:val="footer"/>
    <w:basedOn w:val="Norml"/>
    <w:link w:val="llb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618BF"/>
  </w:style>
  <w:style w:type="paragraph" w:styleId="Nincstrkz">
    <w:name w:val="No Spacing"/>
    <w:uiPriority w:val="1"/>
    <w:qFormat/>
    <w:rsid w:val="00FC693F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">
    <w:name w:val="Title"/>
    <w:basedOn w:val="Norml"/>
    <w:next w:val="Norml"/>
    <w:link w:val="Cm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aszerbekezds">
    <w:name w:val="List Paragraph"/>
    <w:basedOn w:val="Norml"/>
    <w:uiPriority w:val="34"/>
    <w:qFormat/>
    <w:rsid w:val="00FC693F"/>
    <w:pPr>
      <w:ind w:left="720"/>
      <w:contextualSpacing/>
    </w:pPr>
  </w:style>
  <w:style w:type="paragraph" w:styleId="Szvegtrzs">
    <w:name w:val="Body Text"/>
    <w:basedOn w:val="Norml"/>
    <w:link w:val="SzvegtrzsChar"/>
    <w:uiPriority w:val="99"/>
    <w:unhideWhenUsed/>
    <w:rsid w:val="00AA1D8D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rsid w:val="00AA1D8D"/>
  </w:style>
  <w:style w:type="paragraph" w:styleId="Szvegtrzs2">
    <w:name w:val="Body Text 2"/>
    <w:basedOn w:val="Norml"/>
    <w:link w:val="Szvegtrzs2Char"/>
    <w:uiPriority w:val="99"/>
    <w:unhideWhenUsed/>
    <w:rsid w:val="00AA1D8D"/>
    <w:pPr>
      <w:spacing w:after="120" w:line="480" w:lineRule="auto"/>
    </w:pPr>
  </w:style>
  <w:style w:type="character" w:customStyle="1" w:styleId="Szvegtrzs2Char">
    <w:name w:val="Szövegtörzs 2 Char"/>
    <w:basedOn w:val="Bekezdsalapbettpusa"/>
    <w:link w:val="Szvegtrzs2"/>
    <w:uiPriority w:val="99"/>
    <w:rsid w:val="00AA1D8D"/>
  </w:style>
  <w:style w:type="paragraph" w:styleId="Szvegtrzs3">
    <w:name w:val="Body Text 3"/>
    <w:basedOn w:val="Norml"/>
    <w:link w:val="Szvegtrzs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Szvegtrzs3Char">
    <w:name w:val="Szövegtörzs 3 Char"/>
    <w:basedOn w:val="Bekezdsalapbettpusa"/>
    <w:link w:val="Szvegtrzs3"/>
    <w:uiPriority w:val="99"/>
    <w:rsid w:val="00AA1D8D"/>
    <w:rPr>
      <w:sz w:val="16"/>
      <w:szCs w:val="16"/>
    </w:rPr>
  </w:style>
  <w:style w:type="paragraph" w:styleId="Lista">
    <w:name w:val="List"/>
    <w:basedOn w:val="Norm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l"/>
    <w:uiPriority w:val="99"/>
    <w:unhideWhenUsed/>
    <w:rsid w:val="00326F90"/>
    <w:pPr>
      <w:ind w:left="1080" w:hanging="360"/>
      <w:contextualSpacing/>
    </w:pPr>
  </w:style>
  <w:style w:type="paragraph" w:styleId="Felsorols">
    <w:name w:val="List Bullet"/>
    <w:basedOn w:val="Norml"/>
    <w:uiPriority w:val="99"/>
    <w:unhideWhenUsed/>
    <w:rsid w:val="00326F90"/>
    <w:pPr>
      <w:numPr>
        <w:numId w:val="1"/>
      </w:numPr>
      <w:contextualSpacing/>
    </w:pPr>
  </w:style>
  <w:style w:type="paragraph" w:styleId="Felsorols2">
    <w:name w:val="List Bullet 2"/>
    <w:basedOn w:val="Norml"/>
    <w:uiPriority w:val="99"/>
    <w:unhideWhenUsed/>
    <w:rsid w:val="00326F90"/>
    <w:pPr>
      <w:numPr>
        <w:numId w:val="2"/>
      </w:numPr>
      <w:contextualSpacing/>
    </w:pPr>
  </w:style>
  <w:style w:type="paragraph" w:styleId="Felsorols3">
    <w:name w:val="List Bullet 3"/>
    <w:basedOn w:val="Norml"/>
    <w:uiPriority w:val="99"/>
    <w:unhideWhenUsed/>
    <w:rsid w:val="00326F90"/>
    <w:pPr>
      <w:numPr>
        <w:numId w:val="3"/>
      </w:numPr>
      <w:contextualSpacing/>
    </w:pPr>
  </w:style>
  <w:style w:type="paragraph" w:styleId="Szmozottlista">
    <w:name w:val="List Number"/>
    <w:basedOn w:val="Norml"/>
    <w:uiPriority w:val="99"/>
    <w:unhideWhenUsed/>
    <w:rsid w:val="00326F90"/>
    <w:pPr>
      <w:numPr>
        <w:numId w:val="5"/>
      </w:numPr>
      <w:contextualSpacing/>
    </w:pPr>
  </w:style>
  <w:style w:type="paragraph" w:styleId="Szmozottlista2">
    <w:name w:val="List Number 2"/>
    <w:basedOn w:val="Norml"/>
    <w:uiPriority w:val="99"/>
    <w:unhideWhenUsed/>
    <w:rsid w:val="0029639D"/>
    <w:pPr>
      <w:numPr>
        <w:numId w:val="6"/>
      </w:numPr>
      <w:contextualSpacing/>
    </w:pPr>
  </w:style>
  <w:style w:type="paragraph" w:styleId="Szmozottlista3">
    <w:name w:val="List Number 3"/>
    <w:basedOn w:val="Norml"/>
    <w:uiPriority w:val="99"/>
    <w:unhideWhenUsed/>
    <w:rsid w:val="0029639D"/>
    <w:pPr>
      <w:numPr>
        <w:numId w:val="7"/>
      </w:numPr>
      <w:contextualSpacing/>
    </w:pPr>
  </w:style>
  <w:style w:type="paragraph" w:styleId="Listafolytatsa">
    <w:name w:val="List Continue"/>
    <w:basedOn w:val="Norml"/>
    <w:uiPriority w:val="99"/>
    <w:unhideWhenUsed/>
    <w:rsid w:val="0029639D"/>
    <w:pPr>
      <w:spacing w:after="120"/>
      <w:ind w:left="360"/>
      <w:contextualSpacing/>
    </w:pPr>
  </w:style>
  <w:style w:type="paragraph" w:styleId="Listafolytatsa2">
    <w:name w:val="List Continue 2"/>
    <w:basedOn w:val="Norml"/>
    <w:uiPriority w:val="99"/>
    <w:unhideWhenUsed/>
    <w:rsid w:val="0029639D"/>
    <w:pPr>
      <w:spacing w:after="120"/>
      <w:ind w:left="720"/>
      <w:contextualSpacing/>
    </w:pPr>
  </w:style>
  <w:style w:type="paragraph" w:styleId="Listafolytatsa3">
    <w:name w:val="List Continue 3"/>
    <w:basedOn w:val="Norml"/>
    <w:uiPriority w:val="99"/>
    <w:unhideWhenUsed/>
    <w:rsid w:val="0029639D"/>
    <w:pPr>
      <w:spacing w:after="120"/>
      <w:ind w:left="1080"/>
      <w:contextualSpacing/>
    </w:pPr>
  </w:style>
  <w:style w:type="paragraph" w:styleId="Makrszvege">
    <w:name w:val="macro"/>
    <w:link w:val="Makrszvege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krszvegeChar">
    <w:name w:val="Makró szövege Char"/>
    <w:basedOn w:val="Bekezdsalapbettpusa"/>
    <w:link w:val="Makrszvege"/>
    <w:uiPriority w:val="99"/>
    <w:rsid w:val="0029639D"/>
    <w:rPr>
      <w:rFonts w:ascii="Courier" w:hAnsi="Courier"/>
      <w:sz w:val="20"/>
      <w:szCs w:val="20"/>
    </w:rPr>
  </w:style>
  <w:style w:type="paragraph" w:styleId="Idzet">
    <w:name w:val="Quote"/>
    <w:basedOn w:val="Norml"/>
    <w:next w:val="Norml"/>
    <w:link w:val="IdzetChar"/>
    <w:uiPriority w:val="29"/>
    <w:qFormat/>
    <w:rsid w:val="00FC693F"/>
    <w:rPr>
      <w:i/>
      <w:iCs/>
      <w:color w:val="000000" w:themeColor="text1"/>
    </w:rPr>
  </w:style>
  <w:style w:type="character" w:customStyle="1" w:styleId="IdzetChar">
    <w:name w:val="Idézet Char"/>
    <w:basedOn w:val="Bekezdsalapbettpusa"/>
    <w:link w:val="Idzet"/>
    <w:uiPriority w:val="29"/>
    <w:rsid w:val="00FC693F"/>
    <w:rPr>
      <w:i/>
      <w:iCs/>
      <w:color w:val="000000" w:themeColor="text1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Kiemels2">
    <w:name w:val="Strong"/>
    <w:basedOn w:val="Bekezdsalapbettpusa"/>
    <w:uiPriority w:val="22"/>
    <w:qFormat/>
    <w:rsid w:val="00FC693F"/>
    <w:rPr>
      <w:b/>
      <w:bCs/>
    </w:rPr>
  </w:style>
  <w:style w:type="character" w:styleId="Kiemels">
    <w:name w:val="Emphasis"/>
    <w:basedOn w:val="Bekezdsalapbettpusa"/>
    <w:uiPriority w:val="20"/>
    <w:qFormat/>
    <w:rsid w:val="00FC693F"/>
    <w:rPr>
      <w:i/>
      <w:iCs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FC693F"/>
    <w:rPr>
      <w:b/>
      <w:bCs/>
      <w:i/>
      <w:iCs/>
      <w:color w:val="4F81BD" w:themeColor="accent1"/>
    </w:rPr>
  </w:style>
  <w:style w:type="character" w:styleId="Finomkiemels">
    <w:name w:val="Subtle Emphasis"/>
    <w:basedOn w:val="Bekezdsalapbettpusa"/>
    <w:uiPriority w:val="19"/>
    <w:qFormat/>
    <w:rsid w:val="00FC693F"/>
    <w:rPr>
      <w:i/>
      <w:iCs/>
      <w:color w:val="808080" w:themeColor="text1" w:themeTint="7F"/>
    </w:rPr>
  </w:style>
  <w:style w:type="character" w:styleId="Erskiemels">
    <w:name w:val="Intense Emphasis"/>
    <w:basedOn w:val="Bekezdsalapbettpusa"/>
    <w:uiPriority w:val="21"/>
    <w:qFormat/>
    <w:rsid w:val="00FC693F"/>
    <w:rPr>
      <w:b/>
      <w:bCs/>
      <w:i/>
      <w:iCs/>
      <w:color w:val="4F81BD" w:themeColor="accent1"/>
    </w:rPr>
  </w:style>
  <w:style w:type="character" w:styleId="Finomhivatkozs">
    <w:name w:val="Subtle Reference"/>
    <w:basedOn w:val="Bekezdsalapbettpusa"/>
    <w:uiPriority w:val="31"/>
    <w:qFormat/>
    <w:rsid w:val="00FC693F"/>
    <w:rPr>
      <w:smallCaps/>
      <w:color w:val="C0504D" w:themeColor="accent2"/>
      <w:u w:val="single"/>
    </w:rPr>
  </w:style>
  <w:style w:type="character" w:styleId="Ershivatkozs">
    <w:name w:val="Intense Reference"/>
    <w:basedOn w:val="Bekezdsalapbettpusa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Knyvcme">
    <w:name w:val="Book Title"/>
    <w:basedOn w:val="Bekezdsalapbettpusa"/>
    <w:uiPriority w:val="33"/>
    <w:qFormat/>
    <w:rsid w:val="00FC693F"/>
    <w:rPr>
      <w:b/>
      <w:bCs/>
      <w:smallCaps/>
      <w:spacing w:val="5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FC693F"/>
    <w:pPr>
      <w:outlineLvl w:val="9"/>
    </w:pPr>
  </w:style>
  <w:style w:type="table" w:styleId="Rcsostblzat">
    <w:name w:val="Table Grid"/>
    <w:basedOn w:val="Normltblzat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Vilgostnus">
    <w:name w:val="Light Shading"/>
    <w:basedOn w:val="Normltblzat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Vilgosrnykols1jellszn">
    <w:name w:val="Light Shading Accent 1"/>
    <w:basedOn w:val="Normltblzat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Vilgosrnykols2jellszn">
    <w:name w:val="Light Shading Accent 2"/>
    <w:basedOn w:val="Normltblzat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Vilgosrnykols3jellszn">
    <w:name w:val="Light Shading Accent 3"/>
    <w:basedOn w:val="Normltblzat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Vilgosrnykols4jellszn">
    <w:name w:val="Light Shading Accent 4"/>
    <w:basedOn w:val="Normltblzat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Vilgosrnykols5jellszn">
    <w:name w:val="Light Shading Accent 5"/>
    <w:basedOn w:val="Normltblzat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Vilgosrnykols6jellszn">
    <w:name w:val="Light Shading Accent 6"/>
    <w:basedOn w:val="Normltblzat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Vilgoslista">
    <w:name w:val="Light List"/>
    <w:basedOn w:val="Normltblzat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Vilgoslista1jellszn">
    <w:name w:val="Light List Accent 1"/>
    <w:basedOn w:val="Normltblzat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Vilgoslista2jellszn">
    <w:name w:val="Light List Accent 2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Vilgoslista3jellszn">
    <w:name w:val="Light List Accent 3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Vilgoslista4jellszn">
    <w:name w:val="Light List Accent 4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Vilgoslista5jellszn">
    <w:name w:val="Light List Accent 5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Vilgoslista6jellszn">
    <w:name w:val="Light List Accent 6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Vilgosrcs">
    <w:name w:val="Light Grid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Vilgosrcs1jellszn">
    <w:name w:val="Light Grid Accent 1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Vilgosrcs2jellszn">
    <w:name w:val="Light Grid Accent 2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Vilgosrcs3jellszn">
    <w:name w:val="Light Grid Accent 3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Vilgosrcs4jellszn">
    <w:name w:val="Light Grid Accent 4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Vilgosrcs5jellszn">
    <w:name w:val="Light Grid Accent 5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Vilgosrcs6jellszn">
    <w:name w:val="Light Grid Accent 6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Kzepesrnykols1">
    <w:name w:val="Medium Shading 1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1jellszn">
    <w:name w:val="Medium Shading 1 Accent 1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2jellszn">
    <w:name w:val="Medium Shading 1 Accent 2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3jellszn">
    <w:name w:val="Medium Shading 1 Accent 3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4jellszn">
    <w:name w:val="Medium Shading 1 Accent 4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5jellszn">
    <w:name w:val="Medium Shading 1 Accent 5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6jellszn">
    <w:name w:val="Medium Shading 1 Accent 6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2">
    <w:name w:val="Medium Shading 2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1jellszn">
    <w:name w:val="Medium Shading 2 Accent 1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2jellszn">
    <w:name w:val="Medium Shading 2 Accent 2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3jellszn">
    <w:name w:val="Medium Shading 2 Accent 3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4jellszn">
    <w:name w:val="Medium Shading 2 Accent 4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5jellszn">
    <w:name w:val="Medium Shading 2 Accent 5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6jellszn">
    <w:name w:val="Medium Shading 2 Accent 6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lista1">
    <w:name w:val="Medium List 1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Kzepeslista11jellszn">
    <w:name w:val="Medium List 1 Accent 1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Kzepeslista12jellszn">
    <w:name w:val="Medium List 1 Accent 2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Kzepeslista13jellszn">
    <w:name w:val="Medium List 1 Accent 3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Kzepeslista14jellszn">
    <w:name w:val="Medium List 1 Accent 4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Kzepeslista15jellszn">
    <w:name w:val="Medium List 1 Accent 5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Kzepeslista16jellszn">
    <w:name w:val="Medium List 1 Accent 6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Kzepeslista2">
    <w:name w:val="Medium List 2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1jellszn">
    <w:name w:val="Medium List 2 Accent 1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2jellszn">
    <w:name w:val="Medium List 2 Accent 2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3jellszn">
    <w:name w:val="Medium List 2 Accent 3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4jellszn">
    <w:name w:val="Medium List 2 Accent 4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5jellszn">
    <w:name w:val="Medium List 2 Accent 5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6jellszn">
    <w:name w:val="Medium List 2 Accent 6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rcs1">
    <w:name w:val="Medium Grid 1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zepesrcs11jellszn">
    <w:name w:val="Medium Grid 1 Accent 1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Kzepesrcs12jellszn">
    <w:name w:val="Medium Grid 1 Accent 2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Kzepesrcs13jellszn">
    <w:name w:val="Medium Grid 1 Accent 3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zepesrcs14jellszn">
    <w:name w:val="Medium Grid 1 Accent 4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Kzepesrcs15jellszn">
    <w:name w:val="Medium Grid 1 Accent 5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Kzepesrcs16jellszn">
    <w:name w:val="Medium Grid 1 Accent 6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Kzepesrcs2">
    <w:name w:val="Medium Grid 2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1jellszn">
    <w:name w:val="Medium Grid 2 Accent 1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2jellszn">
    <w:name w:val="Medium Grid 2 Accent 2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3jellszn">
    <w:name w:val="Medium Grid 2 Accent 3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4jellszn">
    <w:name w:val="Medium Grid 2 Accent 4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5jellszn">
    <w:name w:val="Medium Grid 2 Accent 5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6jellszn">
    <w:name w:val="Medium Grid 2 Accent 6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3">
    <w:name w:val="Medium Grid 3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Kzepesrcs31jellszn">
    <w:name w:val="Medium Grid 3 Accent 1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Kzepesrcs32jellszn">
    <w:name w:val="Medium Grid 3 Accent 2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Kzepesrcs33jellszn">
    <w:name w:val="Medium Grid 3 Accent 3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Kzepesrcs34jellszn">
    <w:name w:val="Medium Grid 3 Accent 4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Kzepesrcs35jellszn">
    <w:name w:val="Medium Grid 3 Accent 5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Kzepesrcs36jellszn">
    <w:name w:val="Medium Grid 3 Accent 6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Sttlista">
    <w:name w:val="Dark List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Sttlista1jellszn">
    <w:name w:val="Dark List Accent 1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Sttlista2jellszn">
    <w:name w:val="Dark List Accent 2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Sttlista3jellszn">
    <w:name w:val="Dark List Accent 3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Sttlista4jellszn">
    <w:name w:val="Dark List Accent 4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Sttlista5jellszn">
    <w:name w:val="Dark List Accent 5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Sttlista6jellszn">
    <w:name w:val="Dark List Accent 6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znesrnykols">
    <w:name w:val="Colorful Shading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1jellszn">
    <w:name w:val="Colorful Shading Accent 1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2jellszn">
    <w:name w:val="Colorful Shading Accent 2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3jellszn">
    <w:name w:val="Colorful Shading Accent 3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znesrnykols4jellszn">
    <w:name w:val="Colorful Shading Accent 4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5jellszn">
    <w:name w:val="Colorful Shading Accent 5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6jellszn">
    <w:name w:val="Colorful Shading Accent 6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lista">
    <w:name w:val="Colorful List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Szneslista1jellszn">
    <w:name w:val="Colorful List Accent 1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Szneslista2jellszn">
    <w:name w:val="Colorful List Accent 2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zneslista3jellszn">
    <w:name w:val="Colorful List Accent 3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Szneslista4jellszn">
    <w:name w:val="Colorful List Accent 4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Szneslista5jellszn">
    <w:name w:val="Colorful List Accent 5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Szneslista6jellszn">
    <w:name w:val="Colorful List Accent 6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Sznesrcs">
    <w:name w:val="Colorful Grid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Sznesrcs1jellszn">
    <w:name w:val="Colorful Grid Accent 1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znesrcs2jellszn">
    <w:name w:val="Colorful Grid Accent 2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Sznesrcs3jellszn">
    <w:name w:val="Colorful Grid Accent 3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znesrcs4jellszn">
    <w:name w:val="Colorful Grid Accent 4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Sznesrcs5jellszn">
    <w:name w:val="Colorful Grid Accent 5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Sznesrcs6jellszn">
    <w:name w:val="Colorful Grid Accent 6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lWeb">
    <w:name w:val="Normal (Web)"/>
    <w:basedOn w:val="Norml"/>
    <w:uiPriority w:val="99"/>
    <w:semiHidden/>
    <w:unhideWhenUsed/>
    <w:rsid w:val="00143CAE"/>
    <w:pPr>
      <w:spacing w:before="100" w:beforeAutospacing="1" w:after="100" w:afterAutospacing="1" w:line="268" w:lineRule="auto"/>
      <w:ind w:right="720"/>
    </w:pPr>
    <w:rPr>
      <w:rFonts w:ascii="Times New Roman" w:hAnsi="Times New Roman" w:cs="Times New Roman"/>
      <w:sz w:val="28"/>
      <w:szCs w:val="24"/>
      <w:lang w:val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EF4A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EF4A0F"/>
    <w:rPr>
      <w:rFonts w:ascii="Segoe UI" w:hAnsi="Segoe UI" w:cs="Segoe UI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4C54FC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4C54FC"/>
    <w:rPr>
      <w:color w:val="605E5C"/>
      <w:shd w:val="clear" w:color="auto" w:fill="E1DFDD"/>
    </w:rPr>
  </w:style>
  <w:style w:type="character" w:styleId="HTML-kd">
    <w:name w:val="HTML Code"/>
    <w:basedOn w:val="Bekezdsalapbettpusa"/>
    <w:uiPriority w:val="99"/>
    <w:semiHidden/>
    <w:unhideWhenUsed/>
    <w:rsid w:val="00C90BFA"/>
    <w:rPr>
      <w:rFonts w:ascii="Courier New" w:eastAsia="Times New Roman" w:hAnsi="Courier New" w:cs="Courier New"/>
      <w:sz w:val="20"/>
      <w:szCs w:val="20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C90B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hu-HU"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C90BFA"/>
    <w:rPr>
      <w:rFonts w:ascii="Courier New" w:eastAsia="Times New Roman" w:hAnsi="Courier New" w:cs="Courier New"/>
      <w:sz w:val="20"/>
      <w:szCs w:val="20"/>
      <w:lang w:val="hu-HU"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874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3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47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97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67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05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5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70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2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52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2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5173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hyperlink" Target="https://nodejs.org/en/download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dev.mysql.com/downloads/installer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25C77B2-2296-440D-859E-77219A0917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17</Pages>
  <Words>694</Words>
  <Characters>4791</Characters>
  <Application>Microsoft Office Word</Application>
  <DocSecurity>0</DocSecurity>
  <Lines>39</Lines>
  <Paragraphs>10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5475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Maczali</cp:lastModifiedBy>
  <cp:revision>6</cp:revision>
  <dcterms:created xsi:type="dcterms:W3CDTF">2025-04-20T18:44:00Z</dcterms:created>
  <dcterms:modified xsi:type="dcterms:W3CDTF">2025-04-26T19:02:00Z</dcterms:modified>
  <cp:category/>
</cp:coreProperties>
</file>